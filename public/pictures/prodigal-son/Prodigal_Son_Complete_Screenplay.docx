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Prodigal Son</w:t>
      </w:r>
    </w:p>
    <w:p>
      <w:pPr>
        <w:pStyle w:val="Subtitle"/>
      </w:pPr>
      <w:r>
        <w:t>Complete screenplay</w:t>
      </w:r>
    </w:p>
    <w:p>
      <w:r>
        <w:t>An adaptation of Luke 15 11–32</w:t>
      </w:r>
    </w:p>
    <w:p>
      <w:r>
        <w:t>Prepared for Robert Padilla</w:t>
        <w:br/>
        <w:t>9 September 2026</w:t>
      </w:r>
    </w:p>
    <w:p>
      <w:r>
        <w:t>A father welcomes his ruined younger son home. Outside the celebration, the son who remained must face the resentment that has made his own home a place of exile.</w:t>
      </w:r>
    </w:p>
    <w:p>
      <w:pPr>
        <w:pStyle w:val="Heading2"/>
      </w:pPr>
      <w:r>
        <w:t>The Suffocating Weight of Resentment versus the Agony of Forgiveness</w:t>
      </w:r>
    </w:p>
    <w:p>
      <w:r>
        <w:t>The father loves both sons equally. The younger mistakes the freedom to leave for freedom from consequence. The elder mistakes the work he faithfully performs for the measure of his belonging. Their father goes out to meet each of them.</w:t>
      </w:r>
    </w:p>
    <w:p>
      <w:r>
        <w:t>Picture target 30 minutes</w:t>
        <w:br/>
        <w:t>Story and opening title 29 minutes 30 seconds</w:t>
        <w:br/>
        <w:t>End credits 30 seconds</w:t>
        <w:br/>
        <w:t>Photorealistic live action</w:t>
        <w:br/>
        <w:t>35mm anamorphic presentation</w:t>
      </w:r>
    </w:p>
    <w:p>
      <w:r>
        <w:t>This is a complete narrative draft with a timed scene plan. Final running time must be established through performance and an animatic. The accompanying asset workbook is the production breakdown for this version; its references remain pending visual development and approval.</w:t>
      </w:r>
    </w:p>
    <w:p>
      <w:r>
        <w:br w:type="page"/>
      </w:r>
    </w:p>
    <w:p>
      <w:pPr>
        <w:pStyle w:val="Heading1"/>
      </w:pPr>
      <w:r>
        <w:t>Reading the screenplay</w:t>
      </w:r>
    </w:p>
    <w:p>
      <w:r>
        <w:t>The story takes place in a fictional prosperous rural household in first-century Judea and an unnamed foreign town. Research preceded drafting. Luke supplies the narrative and theological boundaries; supporting characters, ages, household business, gifts and the wall are dramatic inventions. Research notes and source links follow the screenplay.</w:t>
      </w:r>
    </w:p>
    <w:p>
      <w:r>
        <w:t>The prologue is an imagined hillside gathering within Luke 15’s context of Jesus receiving sinners. It is not identified as the Sermon on the Mount. The film then stays inside the parable. There is no voice-over narration.</w:t>
      </w:r>
    </w:p>
    <w:p>
      <w:r>
        <w:t>The wall is a damaged retaining wall repaired alongside ordinary farm work over several weeks. Home begins after the spring grain harvest and progresses toward late summer. The severe famine occurs in the foreign region; the home farm is not shown under the same conditions.</w:t>
      </w:r>
    </w:p>
    <w:p>
      <w:pPr>
        <w:pStyle w:val="Heading2"/>
      </w:pPr>
      <w:r>
        <w:t>Performance and sound</w:t>
      </w:r>
    </w:p>
    <w:p>
      <w:r>
        <w:t>The father begins with unguarded happiness and loses it at supper. His grief is physical and private. His care for the elder must register fully before departure and during the younger’s absence. The elder has competence, kindness and the ability to apologize; anger gradually narrows him. The younger is accountable for his choices, including failing to send the word he promised.</w:t>
      </w:r>
    </w:p>
    <w:p>
      <w:r>
        <w:t>Keep natural pauses and incomplete attempts at speech. Loudness is exceptional. Music grows from the foreign meals and the home feast where indicated. Elsewhere, footfalls, vessels, work, wind and breathing can carry entire passages. The score should leave the inheritance request and the first part of the reunion exposed. The ending remains open without a resolving musical cadence.</w:t>
      </w:r>
    </w:p>
    <w:p>
      <w:pPr>
        <w:pStyle w:val="Heading2"/>
      </w:pPr>
      <w:r>
        <w:t>Principal identities</w:t>
      </w:r>
    </w:p>
    <w:tbl>
      <w:tblPr>
        <w:tblW w:type="auto" w:w="0"/>
        <w:jc w:val="center"/>
        <w:tblLayout w:type="fixed"/>
        <w:tblLook w:firstColumn="1" w:firstRow="1" w:lastColumn="0" w:lastRow="0" w:noHBand="0" w:noVBand="1" w:val="04A0"/>
      </w:tblPr>
      <w:tblGrid>
        <w:gridCol w:w="1944"/>
        <w:gridCol w:w="7056"/>
      </w:tblGrid>
      <w:tr>
        <w:trPr>
          <w:tblHeader/>
          <w:cantSplit/>
        </w:trPr>
        <w:tc>
          <w:tcPr>
            <w:tcW w:type="dxa" w:w="194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E5E9EC"/>
          </w:tcPr>
          <w:p>
            <w:pPr>
              <w:spacing w:after="0" w:line="252" w:lineRule="auto"/>
            </w:pPr>
            <w:r>
              <w:rPr>
                <w:b/>
                <w:sz w:val="18"/>
              </w:rPr>
              <w:t>Role</w:t>
            </w:r>
          </w:p>
        </w:tc>
        <w:tc>
          <w:tcPr>
            <w:tcW w:type="dxa" w:w="705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E5E9EC"/>
          </w:tcPr>
          <w:p>
            <w:pPr>
              <w:spacing w:after="0" w:line="252" w:lineRule="auto"/>
            </w:pPr>
            <w:r>
              <w:rPr>
                <w:b/>
                <w:sz w:val="18"/>
              </w:rPr>
              <w:t>Identity and dramatic function</w:t>
            </w:r>
          </w:p>
        </w:tc>
      </w:tr>
      <w:tr>
        <w:trPr>
          <w:cantSplit/>
        </w:trPr>
        <w:tc>
          <w:tcPr>
            <w:tcW w:type="dxa" w:w="194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Father</w:t>
            </w:r>
          </w:p>
        </w:tc>
        <w:tc>
          <w:tcPr>
            <w:tcW w:type="dxa" w:w="705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Late fifties. Judean household head. Affectionate, observant and physically weathered. Loves both sons with equal attention.</w:t>
            </w:r>
          </w:p>
        </w:tc>
      </w:tr>
      <w:tr>
        <w:trPr>
          <w:cantSplit/>
        </w:trPr>
        <w:tc>
          <w:tcPr>
            <w:tcW w:type="dxa" w:w="194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Younger son</w:t>
            </w:r>
          </w:p>
        </w:tc>
        <w:tc>
          <w:tcPr>
            <w:tcW w:type="dxa" w:w="705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Twenty-two. Brown hair, handsome, youthful. Eager for recognition; returns visibly depleted, with the same recognizable face.</w:t>
            </w:r>
          </w:p>
        </w:tc>
      </w:tr>
      <w:tr>
        <w:trPr>
          <w:cantSplit/>
        </w:trPr>
        <w:tc>
          <w:tcPr>
            <w:tcW w:type="dxa" w:w="194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Elder son</w:t>
            </w:r>
          </w:p>
        </w:tc>
        <w:tc>
          <w:tcPr>
            <w:tcW w:type="dxa" w:w="705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Twenty-nine. Brown hair, mature and composed. Skilled at farm work. Left palm injury becomes a scar.</w:t>
            </w:r>
          </w:p>
        </w:tc>
      </w:tr>
      <w:tr>
        <w:trPr>
          <w:cantSplit/>
        </w:trPr>
        <w:tc>
          <w:tcPr>
            <w:tcW w:type="dxa" w:w="194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Jesus</w:t>
            </w:r>
          </w:p>
        </w:tc>
        <w:tc>
          <w:tcPr>
            <w:tcW w:type="dxa" w:w="705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About thirty. Jewish man in ordinary clean first-century clothing. Prologue only; no wounds, halo or supernatural effect.</w:t>
            </w:r>
          </w:p>
        </w:tc>
      </w:tr>
      <w:tr>
        <w:trPr>
          <w:cantSplit/>
        </w:trPr>
        <w:tc>
          <w:tcPr>
            <w:tcW w:type="dxa" w:w="194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Mattan and Hannah</w:t>
            </w:r>
          </w:p>
        </w:tc>
        <w:tc>
          <w:tcPr>
            <w:tcW w:type="dxa" w:w="705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Steward and household kitchen manager. Their names and personal actions are invented; neither replaces a parent.</w:t>
            </w:r>
          </w:p>
        </w:tc>
      </w:tr>
      <w:tr>
        <w:trPr>
          <w:cantSplit/>
        </w:trPr>
        <w:tc>
          <w:tcPr>
            <w:tcW w:type="dxa" w:w="194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Levi</w:t>
            </w:r>
          </w:p>
        </w:tc>
        <w:tc>
          <w:tcPr>
            <w:tcW w:type="dxa" w:w="705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Hired field hand. Receives the brothers’ small kindnesses, the elder’s anger and apology, then carries the feast invitation.</w:t>
            </w:r>
          </w:p>
        </w:tc>
      </w:tr>
      <w:tr>
        <w:trPr>
          <w:cantSplit/>
        </w:trPr>
        <w:tc>
          <w:tcPr>
            <w:tcW w:type="dxa" w:w="194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Damon and townspeople</w:t>
            </w:r>
          </w:p>
        </w:tc>
        <w:tc>
          <w:tcPr>
            <w:tcW w:type="dxa" w:w="705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val="0"/>
                <w:sz w:val="18"/>
              </w:rPr>
              <w:t>Foreign companion, host, bread seller and farmer. Show individual choices and shared hardship without making foreign identity itself villainous.</w:t>
            </w:r>
          </w:p>
        </w:tc>
      </w:tr>
    </w:tbl>
    <w:p/>
    <w:p>
      <w:r>
        <w:br w:type="page"/>
      </w:r>
    </w:p>
    <w:p>
      <w:pPr>
        <w:pStyle w:val="Heading1"/>
      </w:pPr>
      <w:r>
        <w:t>Screenplay</w:t>
      </w:r>
    </w:p>
    <w:p>
      <w:pPr>
        <w:pStyle w:val="Transition"/>
      </w:pPr>
      <w:r>
        <w:t>FADE IN:</w:t>
      </w:r>
    </w:p>
    <w:p>
      <w:pPr>
        <w:pStyle w:val="Slug"/>
      </w:pPr>
      <w:r>
        <w:t>EXT. JUDEAN HILLSIDE — DAY  PS‑S01</w:t>
      </w:r>
    </w:p>
    <w:p>
      <w:pPr>
        <w:pStyle w:val="SceneTiming"/>
      </w:pPr>
      <w:r>
        <w:t>00:00–00:45  |  Target 00:45  |  Prologue</w:t>
      </w:r>
    </w:p>
    <w:p>
      <w:pPr>
        <w:pStyle w:val="Action"/>
      </w:pPr>
      <w:r>
        <w:t>An immense slope beneath a pale sky. People gather in the narrow shade of olive trees. The road continues past them, carrying travelers who slow to listen.</w:t>
      </w:r>
    </w:p>
    <w:p>
      <w:pPr>
        <w:pStyle w:val="Action"/>
      </w:pPr>
      <w:r>
        <w:t>Among the seated listeners, a plainly dressed TAX COLLECTOR makes room for an elderly woman. A SCRIBE remains standing at the edge. Neither will quite meet the other's eyes.</w:t>
      </w:r>
    </w:p>
    <w:p>
      <w:pPr>
        <w:pStyle w:val="Action"/>
      </w:pPr>
      <w:r>
        <w:t>JESUS sits at their level. We first see him from behind, sharing their dust and shade. A piece of bread passes through the gathering. He accepts it from the tax collector.</w:t>
      </w:r>
    </w:p>
    <w:p>
      <w:pPr>
        <w:pStyle w:val="Character"/>
      </w:pPr>
      <w:r>
        <w:t>SCRIBE</w:t>
      </w:r>
    </w:p>
    <w:p>
      <w:pPr>
        <w:pStyle w:val="Parenthetical"/>
      </w:pPr>
      <w:r>
        <w:t>(low, to his companion)</w:t>
      </w:r>
    </w:p>
    <w:p>
      <w:pPr>
        <w:pStyle w:val="Dialogue"/>
      </w:pPr>
      <w:r>
        <w:t>He takes bread from such men.</w:t>
      </w:r>
    </w:p>
    <w:p>
      <w:pPr>
        <w:pStyle w:val="Action"/>
      </w:pPr>
      <w:r>
        <w:t>Jesus hears. He looks toward the speaker without reproach. The scribe stays.</w:t>
      </w:r>
    </w:p>
    <w:p>
      <w:pPr>
        <w:pStyle w:val="Action"/>
      </w:pPr>
      <w:r>
        <w:t>Only now do we see Jesus' face.</w:t>
      </w:r>
    </w:p>
    <w:p>
      <w:pPr>
        <w:pStyle w:val="Character"/>
      </w:pPr>
      <w:r>
        <w:t>JESUS</w:t>
      </w:r>
    </w:p>
    <w:p>
      <w:pPr>
        <w:pStyle w:val="Dialogue"/>
      </w:pPr>
      <w:r>
        <w:t>A man had two sons.</w:t>
      </w:r>
    </w:p>
    <w:p>
      <w:pPr>
        <w:pStyle w:val="Transition"/>
      </w:pPr>
      <w:r>
        <w:t>CUT TO:</w:t>
      </w:r>
    </w:p>
    <w:p>
      <w:pPr>
        <w:pStyle w:val="Slug"/>
      </w:pPr>
      <w:r>
        <w:t>EXT. FAMILY FARM — UPPER TERRACE — LATE AFTERNOON  PS‑S02</w:t>
      </w:r>
    </w:p>
    <w:p>
      <w:pPr>
        <w:pStyle w:val="SceneTiming"/>
      </w:pPr>
      <w:r>
        <w:t>00:45–02:15  |  Target 01:30  |  Day 1 late spring</w:t>
      </w:r>
    </w:p>
    <w:p>
      <w:pPr>
        <w:pStyle w:val="Action"/>
      </w:pPr>
      <w:r>
        <w:t>Barley stubble lies below an olive slope. Above it, a long stretch of retaining wall has slumped out of line. Cut stone is scarce; every useful fieldstone must be found, carried and fitted.</w:t>
      </w:r>
    </w:p>
    <w:p>
      <w:pPr>
        <w:pStyle w:val="Action"/>
      </w:pPr>
      <w:r>
        <w:t>The ELDER SON, twenty-nine, tests a heavy stone with his foot. Brown hair, sun-darkened skin, a composed face made older by concentration. He has marked the intended line with cord.</w:t>
      </w:r>
    </w:p>
    <w:p>
      <w:pPr>
        <w:pStyle w:val="Action"/>
      </w:pPr>
      <w:r>
        <w:t>His YOUNGER BROTHER, twenty-two, holds the far end. Handsome, brown-haired, restless. His eyes follow a distant group of travelers.</w:t>
      </w:r>
    </w:p>
    <w:p>
      <w:pPr>
        <w:pStyle w:val="Character"/>
      </w:pPr>
      <w:r>
        <w:t>ELDER SON</w:t>
      </w:r>
    </w:p>
    <w:p>
      <w:pPr>
        <w:pStyle w:val="Dialogue"/>
      </w:pPr>
      <w:r>
        <w:t>Lift your end.</w:t>
      </w:r>
    </w:p>
    <w:p>
      <w:pPr>
        <w:pStyle w:val="Action"/>
      </w:pPr>
      <w:r>
        <w:t>The younger does. The stone settles badly. He pulls his fingers away just in time.</w:t>
      </w:r>
    </w:p>
    <w:p>
      <w:pPr>
        <w:pStyle w:val="Character"/>
      </w:pPr>
      <w:r>
        <w:t>ELDER SON</w:t>
      </w:r>
    </w:p>
    <w:p>
      <w:pPr>
        <w:pStyle w:val="Dialogue"/>
      </w:pPr>
      <w:r>
        <w:t>Again. Leave room beneath it.</w:t>
      </w:r>
    </w:p>
    <w:p>
      <w:pPr>
        <w:pStyle w:val="Character"/>
      </w:pPr>
      <w:r>
        <w:t>YOUNGER SON</w:t>
      </w:r>
    </w:p>
    <w:p>
      <w:pPr>
        <w:pStyle w:val="Dialogue"/>
      </w:pPr>
      <w:r>
        <w:t>There is always another stone.</w:t>
      </w:r>
    </w:p>
    <w:p>
      <w:pPr>
        <w:pStyle w:val="Character"/>
      </w:pPr>
      <w:r>
        <w:t>ELDER SON</w:t>
      </w:r>
    </w:p>
    <w:p>
      <w:pPr>
        <w:pStyle w:val="Dialogue"/>
      </w:pPr>
      <w:r>
        <w:t>This one first.</w:t>
      </w:r>
    </w:p>
    <w:p>
      <w:pPr>
        <w:pStyle w:val="Action"/>
      </w:pPr>
      <w:r>
        <w:t>They lift together. This time it seats. For a moment they share the small satisfaction without speaking.</w:t>
      </w:r>
    </w:p>
    <w:p>
      <w:pPr>
        <w:pStyle w:val="Action"/>
      </w:pPr>
      <w:r>
        <w:t>Below, LEVI, a hired field hand, carries a broken basket toward the yard. The elder calls him over, exchanges it for his own sound basket, and takes the damaged one.</w:t>
      </w:r>
    </w:p>
    <w:p>
      <w:pPr>
        <w:pStyle w:val="Action"/>
      </w:pPr>
      <w:r>
        <w:t>The younger sees the exchange. When Levi has gone, he kneels and threads loose cord through the broken handle. His fingers work quickly. The elder notices, but leaves the small kindness alone.</w:t>
      </w:r>
    </w:p>
    <w:p>
      <w:pPr>
        <w:pStyle w:val="Action"/>
      </w:pPr>
      <w:r>
        <w:t>A donkey brays on the road. Their FATHER is coming home with MATTAN, his steward, and two hired carriers. Bundles hang from the pack saddles.</w:t>
      </w:r>
    </w:p>
    <w:p>
      <w:pPr>
        <w:pStyle w:val="Action"/>
      </w:pPr>
      <w:r>
        <w:t>The younger stands at once.</w:t>
      </w:r>
    </w:p>
    <w:p>
      <w:pPr>
        <w:pStyle w:val="Character"/>
      </w:pPr>
      <w:r>
        <w:t>YOUNGER SON</w:t>
      </w:r>
    </w:p>
    <w:p>
      <w:pPr>
        <w:pStyle w:val="Dialogue"/>
      </w:pPr>
      <w:r>
        <w:t>He has come.</w:t>
      </w:r>
    </w:p>
    <w:p>
      <w:pPr>
        <w:pStyle w:val="Action"/>
      </w:pPr>
      <w:r>
        <w:t>He leaves the mended basket at his brother's feet and runs down the slope.</w:t>
      </w:r>
    </w:p>
    <w:p>
      <w:pPr>
        <w:pStyle w:val="Action"/>
      </w:pPr>
      <w:r>
        <w:t>The elder starts after him, then stops to move the heavy stone safely back from the edge. By the time he looks up, his brother has reached the road.</w:t>
      </w:r>
    </w:p>
    <w:p>
      <w:pPr>
        <w:pStyle w:val="Slug"/>
      </w:pPr>
      <w:r>
        <w:t>EXT. FAMILY FARM — COURTYARD — LATE AFTERNOON  PS‑S03</w:t>
      </w:r>
    </w:p>
    <w:p>
      <w:pPr>
        <w:pStyle w:val="SceneTiming"/>
      </w:pPr>
      <w:r>
        <w:t>02:15–03:40  |  Target 01:25  |  Day 1</w:t>
      </w:r>
    </w:p>
    <w:p>
      <w:pPr>
        <w:pStyle w:val="Action"/>
      </w:pPr>
      <w:r>
        <w:t>The courtyard is a working place: plaster worn from stone, grain jars under an awning, water vessels near the kitchen, cattle shifting in the adjacent pen. The road is visible through the entrance.</w:t>
      </w:r>
    </w:p>
    <w:p>
      <w:pPr>
        <w:pStyle w:val="Action"/>
      </w:pPr>
      <w:r>
        <w:t>The father, late fifties, embraces the younger with a laugh that carries across the yard. He has had good trade. Dust lies in the folds of his traveling mantle.</w:t>
      </w:r>
    </w:p>
    <w:p>
      <w:pPr>
        <w:pStyle w:val="Action"/>
      </w:pPr>
      <w:r>
        <w:t>He sees the elder enter behind the carriers. His smile opens again. He goes to him, cups the back of his head and brings their foreheads together.</w:t>
      </w:r>
    </w:p>
    <w:p>
      <w:pPr>
        <w:pStyle w:val="Character"/>
      </w:pPr>
      <w:r>
        <w:t>FATHER</w:t>
      </w:r>
    </w:p>
    <w:p>
      <w:pPr>
        <w:pStyle w:val="Dialogue"/>
      </w:pPr>
      <w:r>
        <w:t>You have been in the sun all day.</w:t>
      </w:r>
    </w:p>
    <w:p>
      <w:pPr>
        <w:pStyle w:val="Character"/>
      </w:pPr>
      <w:r>
        <w:t>ELDER SON</w:t>
      </w:r>
    </w:p>
    <w:p>
      <w:pPr>
        <w:pStyle w:val="Dialogue"/>
      </w:pPr>
      <w:r>
        <w:t>The lower stones held.</w:t>
      </w:r>
    </w:p>
    <w:p>
      <w:pPr>
        <w:pStyle w:val="Character"/>
      </w:pPr>
      <w:r>
        <w:t>FATHER</w:t>
      </w:r>
    </w:p>
    <w:p>
      <w:pPr>
        <w:pStyle w:val="Dialogue"/>
      </w:pPr>
      <w:r>
        <w:t>Come. Show me after we have eaten.</w:t>
      </w:r>
    </w:p>
    <w:p>
      <w:pPr>
        <w:pStyle w:val="Action"/>
      </w:pPr>
      <w:r>
        <w:t>The father unwraps two fine wool mantles, equal in workmanship. One is muted russet; the other a deep, weathered olive. He holds each against the son for whom he chose it.</w:t>
      </w:r>
    </w:p>
    <w:p>
      <w:pPr>
        <w:pStyle w:val="Action"/>
      </w:pPr>
      <w:r>
        <w:t>The younger turns his new mantle over his shoulders. HANNAH, who manages the household kitchen, smooths a fold and smiles. The younger enjoys being looked at.</w:t>
      </w:r>
    </w:p>
    <w:p>
      <w:pPr>
        <w:pStyle w:val="Action"/>
      </w:pPr>
      <w:r>
        <w:t>The father opens the olive mantle for the elder. A split on the elder's left palm catches in the weave.</w:t>
      </w:r>
    </w:p>
    <w:p>
      <w:pPr>
        <w:pStyle w:val="Character"/>
      </w:pPr>
      <w:r>
        <w:t>FATHER</w:t>
      </w:r>
    </w:p>
    <w:p>
      <w:pPr>
        <w:pStyle w:val="Dialogue"/>
      </w:pPr>
      <w:r>
        <w:t>Let me see.</w:t>
      </w:r>
    </w:p>
    <w:p>
      <w:pPr>
        <w:pStyle w:val="Character"/>
      </w:pPr>
      <w:r>
        <w:t>ELDER SON</w:t>
      </w:r>
    </w:p>
    <w:p>
      <w:pPr>
        <w:pStyle w:val="Dialogue"/>
      </w:pPr>
      <w:r>
        <w:t>It is nothing.</w:t>
      </w:r>
    </w:p>
    <w:p>
      <w:pPr>
        <w:pStyle w:val="Action"/>
      </w:pPr>
      <w:r>
        <w:t>The father keeps the hand, pours a little clean water over it, and asks Hannah for a strip of cloth. The younger's smile fades while he waits, then he turns toward his reflection in a shallow water bowl.</w:t>
      </w:r>
    </w:p>
    <w:p>
      <w:pPr>
        <w:pStyle w:val="Action"/>
      </w:pPr>
      <w:r>
        <w:t>The elder submits to the dressing. He touches the fine mantle with his unhurt hand.</w:t>
      </w:r>
    </w:p>
    <w:p>
      <w:pPr>
        <w:pStyle w:val="Character"/>
      </w:pPr>
      <w:r>
        <w:t>ELDER SON</w:t>
      </w:r>
    </w:p>
    <w:p>
      <w:pPr>
        <w:pStyle w:val="Dialogue"/>
      </w:pPr>
      <w:r>
        <w:t>Keep it from the dust for me.</w:t>
      </w:r>
    </w:p>
    <w:p>
      <w:pPr>
        <w:pStyle w:val="Action"/>
      </w:pPr>
      <w:r>
        <w:t>His father folds it carefully, within his reach.</w:t>
      </w:r>
    </w:p>
    <w:p>
      <w:pPr>
        <w:pStyle w:val="Action"/>
      </w:pPr>
      <w:r>
        <w:t>At the courtyard entrance, the younger watches the carriers take the road away again.</w:t>
      </w:r>
    </w:p>
    <w:p>
      <w:pPr>
        <w:pStyle w:val="Slug"/>
      </w:pPr>
      <w:r>
        <w:t>INT. FAMILY HOUSE — SUPPER ROOM — EVENING  PS‑S04</w:t>
      </w:r>
    </w:p>
    <w:p>
      <w:pPr>
        <w:pStyle w:val="SceneTiming"/>
      </w:pPr>
      <w:r>
        <w:t>03:40–05:55  |  Target 02:15  |  Day 1</w:t>
      </w:r>
    </w:p>
    <w:p>
      <w:pPr>
        <w:pStyle w:val="Action"/>
      </w:pPr>
      <w:r>
        <w:t>An oil lamp burns beside a low wooden table. Bread, lentils, olives. Each man has washed; dirt remains along the elder's nails.</w:t>
      </w:r>
    </w:p>
    <w:p>
      <w:pPr>
        <w:pStyle w:val="Action"/>
      </w:pPr>
      <w:r>
        <w:t>The father sets aside a fuller bowl for Mattan and the workers. Hannah carries it out. Their meal begins in the neighboring courtyard.</w:t>
      </w:r>
    </w:p>
    <w:p>
      <w:pPr>
        <w:pStyle w:val="Action"/>
      </w:pPr>
      <w:r>
        <w:t>At the family table the father recounts a mishap through a smile, already halfway through the telling.</w:t>
      </w:r>
    </w:p>
    <w:p>
      <w:pPr>
        <w:pStyle w:val="Character"/>
      </w:pPr>
      <w:r>
        <w:t>FATHER</w:t>
      </w:r>
    </w:p>
    <w:p>
      <w:pPr>
        <w:pStyle w:val="Dialogue"/>
      </w:pPr>
      <w:r>
        <w:t>He would weigh the jar again. With the oil still running over his feet.</w:t>
      </w:r>
    </w:p>
    <w:p>
      <w:pPr>
        <w:pStyle w:val="Action"/>
      </w:pPr>
      <w:r>
        <w:t>The elder laughs under his breath. The younger smiles late. He has not been listening.</w:t>
      </w:r>
    </w:p>
    <w:p>
      <w:pPr>
        <w:pStyle w:val="Action"/>
      </w:pPr>
      <w:r>
        <w:t>The father tears bread and gives a piece to each son. His own remains between his fingers.</w:t>
      </w:r>
    </w:p>
    <w:p>
      <w:pPr>
        <w:pStyle w:val="Character"/>
      </w:pPr>
      <w:r>
        <w:t>YOUNGER SON</w:t>
      </w:r>
    </w:p>
    <w:p>
      <w:pPr>
        <w:pStyle w:val="Dialogue"/>
      </w:pPr>
      <w:r>
        <w:t>Father. Give me the share that belongs to me.</w:t>
      </w:r>
    </w:p>
    <w:p>
      <w:pPr>
        <w:pStyle w:val="Action"/>
      </w:pPr>
      <w:r>
        <w:t>The elder looks up. A small sound from the workers' meal reaches them, then dies as Hannah stops in the doorway.</w:t>
      </w:r>
    </w:p>
    <w:p>
      <w:pPr>
        <w:pStyle w:val="Action"/>
      </w:pPr>
      <w:r>
        <w:t>The father lowers his bread.</w:t>
      </w:r>
    </w:p>
    <w:p>
      <w:pPr>
        <w:pStyle w:val="Character"/>
      </w:pPr>
      <w:r>
        <w:t>FATHER</w:t>
      </w:r>
    </w:p>
    <w:p>
      <w:pPr>
        <w:pStyle w:val="Dialogue"/>
      </w:pPr>
      <w:r>
        <w:t>What would you do with it?</w:t>
      </w:r>
    </w:p>
    <w:p>
      <w:pPr>
        <w:pStyle w:val="Character"/>
      </w:pPr>
      <w:r>
        <w:t>YOUNGER SON</w:t>
      </w:r>
    </w:p>
    <w:p>
      <w:pPr>
        <w:pStyle w:val="Dialogue"/>
      </w:pPr>
      <w:r>
        <w:t>Leave this place.</w:t>
      </w:r>
    </w:p>
    <w:p>
      <w:pPr>
        <w:pStyle w:val="Character"/>
      </w:pPr>
      <w:r>
        <w:t>ELDER SON</w:t>
      </w:r>
    </w:p>
    <w:p>
      <w:pPr>
        <w:pStyle w:val="Dialogue"/>
      </w:pPr>
      <w:r>
        <w:t>Father is still alive.</w:t>
      </w:r>
    </w:p>
    <w:p>
      <w:pPr>
        <w:pStyle w:val="Action"/>
      </w:pPr>
      <w:r>
        <w:t>The younger looks at his brother. His answer is meant for the father.</w:t>
      </w:r>
    </w:p>
    <w:p>
      <w:pPr>
        <w:pStyle w:val="Character"/>
      </w:pPr>
      <w:r>
        <w:t>YOUNGER SON</w:t>
      </w:r>
    </w:p>
    <w:p>
      <w:pPr>
        <w:pStyle w:val="Dialogue"/>
      </w:pPr>
      <w:r>
        <w:t>I know.</w:t>
      </w:r>
    </w:p>
    <w:p>
      <w:pPr>
        <w:pStyle w:val="Action"/>
      </w:pPr>
      <w:r>
        <w:t>The father studies him, searching for something unfinished in the request. The younger makes himself hold the gaze.</w:t>
      </w:r>
    </w:p>
    <w:p>
      <w:pPr>
        <w:pStyle w:val="Character"/>
      </w:pPr>
      <w:r>
        <w:t>FATHER</w:t>
      </w:r>
    </w:p>
    <w:p>
      <w:pPr>
        <w:pStyle w:val="Dialogue"/>
      </w:pPr>
      <w:r>
        <w:t>For how long have you wanted this?</w:t>
      </w:r>
    </w:p>
    <w:p>
      <w:pPr>
        <w:pStyle w:val="Character"/>
      </w:pPr>
      <w:r>
        <w:t>YOUNGER SON</w:t>
      </w:r>
    </w:p>
    <w:p>
      <w:pPr>
        <w:pStyle w:val="Dialogue"/>
      </w:pPr>
      <w:r>
        <w:t>Since before you went away.</w:t>
      </w:r>
    </w:p>
    <w:p>
      <w:pPr>
        <w:pStyle w:val="Action"/>
      </w:pPr>
      <w:r>
        <w:t>The elder's bandaged hand closes against his knee. He sees his father look at the new mantle folded beside the younger.</w:t>
      </w:r>
    </w:p>
    <w:p>
      <w:pPr>
        <w:pStyle w:val="Character"/>
      </w:pPr>
      <w:r>
        <w:t>ELDER SON</w:t>
      </w:r>
    </w:p>
    <w:p>
      <w:pPr>
        <w:pStyle w:val="Dialogue"/>
      </w:pPr>
      <w:r>
        <w:t>You need not answer him tonight.</w:t>
      </w:r>
    </w:p>
    <w:p>
      <w:pPr>
        <w:pStyle w:val="Character"/>
      </w:pPr>
      <w:r>
        <w:t>FATHER</w:t>
      </w:r>
    </w:p>
    <w:p>
      <w:pPr>
        <w:pStyle w:val="Parenthetical"/>
      </w:pPr>
      <w:r>
        <w:t>(to the younger)</w:t>
      </w:r>
    </w:p>
    <w:p>
      <w:pPr>
        <w:pStyle w:val="Dialogue"/>
      </w:pPr>
      <w:r>
        <w:t>Will you sit with me a little longer?</w:t>
      </w:r>
    </w:p>
    <w:p>
      <w:pPr>
        <w:pStyle w:val="Action"/>
      </w:pPr>
      <w:r>
        <w:t>The younger looks at the untouched food. He remains seated, but his shoulders stiffen. The father's hand moves toward him, then rests on the table between them.</w:t>
      </w:r>
    </w:p>
    <w:p>
      <w:pPr>
        <w:pStyle w:val="Character"/>
      </w:pPr>
      <w:r>
        <w:t>YOUNGER SON</w:t>
      </w:r>
    </w:p>
    <w:p>
      <w:pPr>
        <w:pStyle w:val="Dialogue"/>
      </w:pPr>
      <w:r>
        <w:t>If I stay, the days will pass as they have always passed.</w:t>
      </w:r>
    </w:p>
    <w:p>
      <w:pPr>
        <w:pStyle w:val="Character"/>
      </w:pPr>
      <w:r>
        <w:t>ELDER SON</w:t>
      </w:r>
    </w:p>
    <w:p>
      <w:pPr>
        <w:pStyle w:val="Dialogue"/>
      </w:pPr>
      <w:r>
        <w:t>And what is there here that shames you?</w:t>
      </w:r>
    </w:p>
    <w:p>
      <w:pPr>
        <w:pStyle w:val="Character"/>
      </w:pPr>
      <w:r>
        <w:t>YOUNGER SON</w:t>
      </w:r>
    </w:p>
    <w:p>
      <w:pPr>
        <w:pStyle w:val="Dialogue"/>
      </w:pPr>
      <w:r>
        <w:t>I did not say shame.</w:t>
      </w:r>
    </w:p>
    <w:p>
      <w:pPr>
        <w:pStyle w:val="Character"/>
      </w:pPr>
      <w:r>
        <w:t>ELDER SON</w:t>
      </w:r>
    </w:p>
    <w:p>
      <w:pPr>
        <w:pStyle w:val="Dialogue"/>
      </w:pPr>
      <w:r>
        <w:t>Then look at him when you speak.</w:t>
      </w:r>
    </w:p>
    <w:p>
      <w:pPr>
        <w:pStyle w:val="Action"/>
      </w:pPr>
      <w:r>
        <w:t>The father lifts his eyes to the elder. The anger stops there, caught by the grief on his father's face.</w:t>
      </w:r>
    </w:p>
    <w:p>
      <w:pPr>
        <w:pStyle w:val="Character"/>
      </w:pPr>
      <w:r>
        <w:t>FATHER</w:t>
      </w:r>
    </w:p>
    <w:p>
      <w:pPr>
        <w:pStyle w:val="Dialogue"/>
      </w:pPr>
      <w:r>
        <w:t>Enough for tonight.</w:t>
      </w:r>
    </w:p>
    <w:p>
      <w:pPr>
        <w:pStyle w:val="Action"/>
      </w:pPr>
      <w:r>
        <w:t>The younger waits. The father draws breath before he can continue.</w:t>
      </w:r>
    </w:p>
    <w:p>
      <w:pPr>
        <w:pStyle w:val="Character"/>
      </w:pPr>
      <w:r>
        <w:t>FATHER</w:t>
      </w:r>
    </w:p>
    <w:p>
      <w:pPr>
        <w:pStyle w:val="Dialogue"/>
      </w:pPr>
      <w:r>
        <w:t>I will divide what I have between you.</w:t>
      </w:r>
    </w:p>
    <w:p>
      <w:pPr>
        <w:pStyle w:val="Action"/>
      </w:pPr>
      <w:r>
        <w:t>No one reaches for the food.</w:t>
      </w:r>
    </w:p>
    <w:p>
      <w:pPr>
        <w:pStyle w:val="Action"/>
      </w:pPr>
      <w:r>
        <w:t>Outside, a worker sets down his bowl without scraping it. Hannah retreats with the bread she came to bring.</w:t>
      </w:r>
    </w:p>
    <w:p>
      <w:pPr>
        <w:pStyle w:val="Action"/>
      </w:pPr>
      <w:r>
        <w:t>The father places his broken piece beside his plate. It has crumbled in his hand.</w:t>
      </w:r>
    </w:p>
    <w:p>
      <w:pPr>
        <w:pStyle w:val="Slug"/>
      </w:pPr>
      <w:r>
        <w:t>EXT. FAMILY FARM — COURTYARD ENTRANCE — NIGHT  PS‑S05</w:t>
      </w:r>
    </w:p>
    <w:p>
      <w:pPr>
        <w:pStyle w:val="SceneTiming"/>
      </w:pPr>
      <w:r>
        <w:t>05:55–07:25  |  Target 01:30  |  Day 1</w:t>
      </w:r>
    </w:p>
    <w:p>
      <w:pPr>
        <w:pStyle w:val="Action"/>
      </w:pPr>
      <w:r>
        <w:t>The younger sits on the threshold in his new russet mantle. Beyond him the road has disappeared into darkness.</w:t>
      </w:r>
    </w:p>
    <w:p>
      <w:pPr>
        <w:pStyle w:val="Action"/>
      </w:pPr>
      <w:r>
        <w:t>The elder comes out carrying a waterskin. He sees the costly cloth and nearly turns back. Instead, he sits at the other end of the threshold.</w:t>
      </w:r>
    </w:p>
    <w:p>
      <w:pPr>
        <w:pStyle w:val="Action"/>
      </w:pPr>
      <w:r>
        <w:t>For a while there is only the noise of cattle settling in the pen.</w:t>
      </w:r>
    </w:p>
    <w:p>
      <w:pPr>
        <w:pStyle w:val="Character"/>
      </w:pPr>
      <w:r>
        <w:t>ELDER SON</w:t>
      </w:r>
    </w:p>
    <w:p>
      <w:pPr>
        <w:pStyle w:val="Dialogue"/>
      </w:pPr>
      <w:r>
        <w:t>You have never slept beyond the next valley alone.</w:t>
      </w:r>
    </w:p>
    <w:p>
      <w:pPr>
        <w:pStyle w:val="Character"/>
      </w:pPr>
      <w:r>
        <w:t>YOUNGER SON</w:t>
      </w:r>
    </w:p>
    <w:p>
      <w:pPr>
        <w:pStyle w:val="Dialogue"/>
      </w:pPr>
      <w:r>
        <w:t>You had not lifted that wall before you began it.</w:t>
      </w:r>
    </w:p>
    <w:p>
      <w:pPr>
        <w:pStyle w:val="Action"/>
      </w:pPr>
      <w:r>
        <w:t>The elder almost smiles. It hurts him that he almost smiles.</w:t>
      </w:r>
    </w:p>
    <w:p>
      <w:pPr>
        <w:pStyle w:val="Character"/>
      </w:pPr>
      <w:r>
        <w:t>ELDER SON</w:t>
      </w:r>
    </w:p>
    <w:p>
      <w:pPr>
        <w:pStyle w:val="Dialogue"/>
      </w:pPr>
      <w:r>
        <w:t>Take the eastern road with the carriers. There is water before the long climb.</w:t>
      </w:r>
    </w:p>
    <w:p>
      <w:pPr>
        <w:pStyle w:val="Character"/>
      </w:pPr>
      <w:r>
        <w:t>YOUNGER SON</w:t>
      </w:r>
    </w:p>
    <w:p>
      <w:pPr>
        <w:pStyle w:val="Dialogue"/>
      </w:pPr>
      <w:r>
        <w:t>I thought you would forbid me.</w:t>
      </w:r>
    </w:p>
    <w:p>
      <w:pPr>
        <w:pStyle w:val="Character"/>
      </w:pPr>
      <w:r>
        <w:t>ELDER SON</w:t>
      </w:r>
    </w:p>
    <w:p>
      <w:pPr>
        <w:pStyle w:val="Dialogue"/>
      </w:pPr>
      <w:r>
        <w:t>Would you hear me?</w:t>
      </w:r>
    </w:p>
    <w:p>
      <w:pPr>
        <w:pStyle w:val="Action"/>
      </w:pPr>
      <w:r>
        <w:t>The younger pulls a loose thread from his mantle. He cannot answer honestly without hurting him again.</w:t>
      </w:r>
    </w:p>
    <w:p>
      <w:pPr>
        <w:pStyle w:val="Character"/>
      </w:pPr>
      <w:r>
        <w:t>ELDER SON</w:t>
      </w:r>
    </w:p>
    <w:p>
      <w:pPr>
        <w:pStyle w:val="Dialogue"/>
      </w:pPr>
      <w:r>
        <w:t>I do not agree to this.</w:t>
      </w:r>
    </w:p>
    <w:p>
      <w:pPr>
        <w:pStyle w:val="Character"/>
      </w:pPr>
      <w:r>
        <w:t>YOUNGER SON</w:t>
      </w:r>
    </w:p>
    <w:p>
      <w:pPr>
        <w:pStyle w:val="Dialogue"/>
      </w:pPr>
      <w:r>
        <w:t>I know.</w:t>
      </w:r>
    </w:p>
    <w:p>
      <w:pPr>
        <w:pStyle w:val="Action"/>
      </w:pPr>
      <w:r>
        <w:t>The elder sets the waterskin beside him.</w:t>
      </w:r>
    </w:p>
    <w:p>
      <w:pPr>
        <w:pStyle w:val="Character"/>
      </w:pPr>
      <w:r>
        <w:t>ELDER SON</w:t>
      </w:r>
    </w:p>
    <w:p>
      <w:pPr>
        <w:pStyle w:val="Dialogue"/>
      </w:pPr>
      <w:r>
        <w:t>There is a seam beneath it. Keep that side from the stones.</w:t>
      </w:r>
    </w:p>
    <w:p>
      <w:pPr>
        <w:pStyle w:val="Action"/>
      </w:pPr>
      <w:r>
        <w:t>The younger turns the skin and finds the seam. His brother has repaired it neatly.</w:t>
      </w:r>
    </w:p>
    <w:p>
      <w:pPr>
        <w:pStyle w:val="Character"/>
      </w:pPr>
      <w:r>
        <w:t>YOUNGER SON</w:t>
      </w:r>
    </w:p>
    <w:p>
      <w:pPr>
        <w:pStyle w:val="Dialogue"/>
      </w:pPr>
      <w:r>
        <w:t>Come with me as far as the ridge.</w:t>
      </w:r>
    </w:p>
    <w:p>
      <w:pPr>
        <w:pStyle w:val="Action"/>
      </w:pPr>
      <w:r>
        <w:t>The elder looks through the doorway. Their father is still beside the low table. He has extinguished one lamp and forgotten the other.</w:t>
      </w:r>
    </w:p>
    <w:p>
      <w:pPr>
        <w:pStyle w:val="Character"/>
      </w:pPr>
      <w:r>
        <w:t>ELDER SON</w:t>
      </w:r>
    </w:p>
    <w:p>
      <w:pPr>
        <w:pStyle w:val="Dialogue"/>
      </w:pPr>
      <w:r>
        <w:t>Someone must stay.</w:t>
      </w:r>
    </w:p>
    <w:p>
      <w:pPr>
        <w:pStyle w:val="Action"/>
      </w:pPr>
      <w:r>
        <w:t>The younger's face hardens to keep it from collapsing. The elder sees the change and chooses not to strike at it.</w:t>
      </w:r>
    </w:p>
    <w:p>
      <w:pPr>
        <w:pStyle w:val="Action"/>
      </w:pPr>
      <w:r>
        <w:t>He rises. At the doorway he pauses, wanting to touch his brother's shoulder. The younger is looking away.</w:t>
      </w:r>
    </w:p>
    <w:p>
      <w:pPr>
        <w:pStyle w:val="Action"/>
      </w:pPr>
      <w:r>
        <w:t>He goes inside. The waterskin remains between the place where he sat and the younger's foot.</w:t>
      </w:r>
    </w:p>
    <w:p>
      <w:pPr>
        <w:pStyle w:val="Slug"/>
      </w:pPr>
      <w:r>
        <w:t>INT. FAMILY HOUSE — STORE ROOM — DAY  PS‑S06</w:t>
      </w:r>
    </w:p>
    <w:p>
      <w:pPr>
        <w:pStyle w:val="SceneTiming"/>
      </w:pPr>
      <w:r>
        <w:t>07:25–08:35  |  Target 01:10  |  Day 2 and following days</w:t>
      </w:r>
    </w:p>
    <w:p>
      <w:pPr>
        <w:pStyle w:val="Action"/>
      </w:pPr>
      <w:r>
        <w:t>A shallow balance settles. Silver coins lie on a plain cloth. A rolled papyrus document, an inkwell and a reed pen occupy the dry end of the table.</w:t>
      </w:r>
    </w:p>
    <w:p>
      <w:pPr>
        <w:pStyle w:val="Action"/>
      </w:pPr>
      <w:r>
        <w:t>Mattan watches the father examine the written division. The elder stands at his father's side. The younger waits across from them with an open pouch.</w:t>
      </w:r>
    </w:p>
    <w:p>
      <w:pPr>
        <w:pStyle w:val="Action"/>
      </w:pPr>
      <w:r>
        <w:t>The father slides the document toward both sons. He places a tied bundle of silver before the younger, then indicates the elder's part of the document. Neither son is overlooked.</w:t>
      </w:r>
    </w:p>
    <w:p>
      <w:pPr>
        <w:pStyle w:val="Character"/>
      </w:pPr>
      <w:r>
        <w:t>FATHER</w:t>
      </w:r>
    </w:p>
    <w:p>
      <w:pPr>
        <w:pStyle w:val="Dialogue"/>
      </w:pPr>
      <w:r>
        <w:t>Your brother's share is given. What remains is yours.</w:t>
      </w:r>
    </w:p>
    <w:p>
      <w:pPr>
        <w:pStyle w:val="Action"/>
      </w:pPr>
      <w:r>
        <w:t>The elder barely glances at the property. He watches his father's hand withdraw from the coins.</w:t>
      </w:r>
    </w:p>
    <w:p>
      <w:pPr>
        <w:pStyle w:val="Character"/>
      </w:pPr>
      <w:r>
        <w:t>ELDER SON</w:t>
      </w:r>
    </w:p>
    <w:p>
      <w:pPr>
        <w:pStyle w:val="Dialogue"/>
      </w:pPr>
      <w:r>
        <w:t>And you?</w:t>
      </w:r>
    </w:p>
    <w:p>
      <w:pPr>
        <w:pStyle w:val="Character"/>
      </w:pPr>
      <w:r>
        <w:t>FATHER</w:t>
      </w:r>
    </w:p>
    <w:p>
      <w:pPr>
        <w:pStyle w:val="Dialogue"/>
      </w:pPr>
      <w:r>
        <w:t>I shall be here.</w:t>
      </w:r>
    </w:p>
    <w:p>
      <w:pPr>
        <w:pStyle w:val="Action"/>
      </w:pPr>
      <w:r>
        <w:t>The younger's fingers close around the pouch. The sound of the coins is louder than he expected.</w:t>
      </w:r>
    </w:p>
    <w:p>
      <w:pPr>
        <w:pStyle w:val="Action"/>
      </w:pPr>
      <w:r>
        <w:t>Over the following days: Mattan checks further bundles against the document. The younger rolls his clothes and secures provisions. The elder takes over the younger's abandoned work of sorting damaged baskets. Father and elder walk the field boundary together; the father listens as the elder points out the soil beneath the wall.</w:t>
      </w:r>
    </w:p>
    <w:p>
      <w:pPr>
        <w:pStyle w:val="Action"/>
      </w:pPr>
      <w:r>
        <w:t>At the table once more, the father offers the younger the last tied bundle. The younger takes it with both hands, careful and formal.</w:t>
      </w:r>
    </w:p>
    <w:p>
      <w:pPr>
        <w:pStyle w:val="Action"/>
      </w:pPr>
      <w:r>
        <w:t>He opens his mouth. His father waits for what might follow.</w:t>
      </w:r>
    </w:p>
    <w:p>
      <w:pPr>
        <w:pStyle w:val="Character"/>
      </w:pPr>
      <w:r>
        <w:t>YOUNGER SON</w:t>
      </w:r>
    </w:p>
    <w:p>
      <w:pPr>
        <w:pStyle w:val="Dialogue"/>
      </w:pPr>
      <w:r>
        <w:t>Is that all?</w:t>
      </w:r>
    </w:p>
    <w:p>
      <w:pPr>
        <w:pStyle w:val="Action"/>
      </w:pPr>
      <w:r>
        <w:t>The father nods. The younger lowers his eyes too late.</w:t>
      </w:r>
    </w:p>
    <w:p>
      <w:pPr>
        <w:pStyle w:val="Slug"/>
      </w:pPr>
      <w:r>
        <w:t>EXT. FAMILY FARM — ROAD — DAWN  PS‑S07</w:t>
      </w:r>
    </w:p>
    <w:p>
      <w:pPr>
        <w:pStyle w:val="SceneTiming"/>
      </w:pPr>
      <w:r>
        <w:t>08:35–09:35  |  Target 01:00  |  Day 5</w:t>
      </w:r>
    </w:p>
    <w:p>
      <w:pPr>
        <w:pStyle w:val="Action"/>
      </w:pPr>
      <w:r>
        <w:t>The carriers wait on the road with their pack donkey. The younger wears his russet mantle over a plain tunic, his money concealed beneath it. He tests the waterskin his brother gave him.</w:t>
      </w:r>
    </w:p>
    <w:p>
      <w:pPr>
        <w:pStyle w:val="Action"/>
      </w:pPr>
      <w:r>
        <w:t>Mattan takes the younger's bedding bundle to the animal. Hannah holds out bread wrapped in cloth. He thanks her with a look and packs it without eating.</w:t>
      </w:r>
    </w:p>
    <w:p>
      <w:pPr>
        <w:pStyle w:val="Action"/>
      </w:pPr>
      <w:r>
        <w:t>His father stands in the entrance. The elder is just inside, dressed for the fields.</w:t>
      </w:r>
    </w:p>
    <w:p>
      <w:pPr>
        <w:pStyle w:val="Action"/>
      </w:pPr>
      <w:r>
        <w:t>The father opens his arms. The younger steps into them, rigid at first. For one breath his head rests against his father's shoulder as it must have rested there before.</w:t>
      </w:r>
    </w:p>
    <w:p>
      <w:pPr>
        <w:pStyle w:val="Action"/>
      </w:pPr>
      <w:r>
        <w:t>Then he pulls away.</w:t>
      </w:r>
    </w:p>
    <w:p>
      <w:pPr>
        <w:pStyle w:val="Character"/>
      </w:pPr>
      <w:r>
        <w:t>FATHER</w:t>
      </w:r>
    </w:p>
    <w:p>
      <w:pPr>
        <w:pStyle w:val="Dialogue"/>
      </w:pPr>
      <w:r>
        <w:t>Send word when you can.</w:t>
      </w:r>
    </w:p>
    <w:p>
      <w:pPr>
        <w:pStyle w:val="Character"/>
      </w:pPr>
      <w:r>
        <w:t>YOUNGER SON</w:t>
      </w:r>
    </w:p>
    <w:p>
      <w:pPr>
        <w:pStyle w:val="Dialogue"/>
      </w:pPr>
      <w:r>
        <w:t>I will.</w:t>
      </w:r>
    </w:p>
    <w:p>
      <w:pPr>
        <w:pStyle w:val="Action"/>
      </w:pPr>
      <w:r>
        <w:t>He looks to the elder, who gives a small nod. The younger waits for more. The elder cannot find it.</w:t>
      </w:r>
    </w:p>
    <w:p>
      <w:pPr>
        <w:pStyle w:val="Action"/>
      </w:pPr>
      <w:r>
        <w:t>He walks after the donkey. A neighboring woman drawing water stops to watch, then resumes without a greeting. No crowd gathers.</w:t>
      </w:r>
    </w:p>
    <w:p>
      <w:pPr>
        <w:pStyle w:val="Action"/>
      </w:pPr>
      <w:r>
        <w:t>At the bend the younger turns. His father is still there. He lifts a hand, almost cheerfully, and forces himself onward.</w:t>
      </w:r>
    </w:p>
    <w:p>
      <w:pPr>
        <w:pStyle w:val="Action"/>
      </w:pPr>
      <w:r>
        <w:t>The father remains after the road is empty. The elder crosses the entrance with a basket, slows beside him, then puts the basket down.</w:t>
      </w:r>
    </w:p>
    <w:p>
      <w:pPr>
        <w:pStyle w:val="Action"/>
      </w:pPr>
      <w:r>
        <w:t>They stand together.</w:t>
      </w:r>
    </w:p>
    <w:p>
      <w:pPr>
        <w:pStyle w:val="Slug"/>
      </w:pPr>
      <w:r>
        <w:t>EXT. ROADS BEYOND JUDEA — DAYS  PS‑S08</w:t>
      </w:r>
    </w:p>
    <w:p>
      <w:pPr>
        <w:pStyle w:val="SceneTiming"/>
      </w:pPr>
      <w:r>
        <w:t>09:35–10:20  |  Target 00:45  |  Journey over several days</w:t>
      </w:r>
    </w:p>
    <w:p>
      <w:pPr>
        <w:pStyle w:val="Action"/>
      </w:pPr>
      <w:r>
        <w:t>The travelers are small beneath a long escarpment. Their feet dislodge pebbles into a dry ravine.</w:t>
      </w:r>
    </w:p>
    <w:p>
      <w:pPr>
        <w:pStyle w:val="Action"/>
      </w:pPr>
      <w:r>
        <w:t>At a roadside cistern, the younger waits while an old traveler drinks. He looks west. There is no trace of his home in that direction now.</w:t>
      </w:r>
    </w:p>
    <w:p>
      <w:pPr>
        <w:pStyle w:val="Action"/>
      </w:pPr>
      <w:r>
        <w:t>Later, on a ridge, the road divides. The carriers continue toward a scatter of villages. The younger chooses the broader road leading toward a town beyond the plain.</w:t>
      </w:r>
    </w:p>
    <w:p>
      <w:pPr>
        <w:pStyle w:val="Action"/>
      </w:pPr>
      <w:r>
        <w:t>He gives one carrier a coin in farewell. The man seems surprised at its value. The younger is pleased to have surprised him.</w:t>
      </w:r>
    </w:p>
    <w:p>
      <w:pPr>
        <w:pStyle w:val="Action"/>
      </w:pPr>
      <w:r>
        <w:t>Alone, he shifts the new mantle into a more elegant fold and walks faster.</w:t>
      </w:r>
    </w:p>
    <w:p>
      <w:pPr>
        <w:pStyle w:val="Action"/>
      </w:pPr>
      <w:r>
        <w:t>The title THE PRODIGAL SON appears over the landscape, then clears before we enter the town.</w:t>
      </w:r>
    </w:p>
    <w:p>
      <w:pPr>
        <w:pStyle w:val="Slug"/>
      </w:pPr>
      <w:r>
        <w:t>EXT. FOREIGN TOWN — MARKET STREET — DAY  PS‑S09</w:t>
      </w:r>
    </w:p>
    <w:p>
      <w:pPr>
        <w:pStyle w:val="SceneTiming"/>
      </w:pPr>
      <w:r>
        <w:t>10:20–11:35  |  Target 01:15  |  First week abroad</w:t>
      </w:r>
    </w:p>
    <w:p>
      <w:pPr>
        <w:pStyle w:val="Action"/>
      </w:pPr>
      <w:r>
        <w:t>A crowded market in an unnamed Hellenized town. Shade cloth, pottery, timber stalls and a modest colonnade. Workers thread between buyers carrying sacks. Life continues without noticing the stranger.</w:t>
      </w:r>
    </w:p>
    <w:p>
      <w:pPr>
        <w:pStyle w:val="Action"/>
      </w:pPr>
      <w:r>
        <w:t>The younger pauses at a cloth seller's display. DAMON, about his own age, steadies a bolt that threatens to fall into the dust.</w:t>
      </w:r>
    </w:p>
    <w:p>
      <w:pPr>
        <w:pStyle w:val="Character"/>
      </w:pPr>
      <w:r>
        <w:t>DAMON</w:t>
      </w:r>
    </w:p>
    <w:p>
      <w:pPr>
        <w:pStyle w:val="Dialogue"/>
      </w:pPr>
      <w:r>
        <w:t>That color will trouble you in the heat.</w:t>
      </w:r>
    </w:p>
    <w:p>
      <w:pPr>
        <w:pStyle w:val="Action"/>
      </w:pPr>
      <w:r>
        <w:t>The younger looks down at his russet mantle, suddenly provincial in his own eyes.</w:t>
      </w:r>
    </w:p>
    <w:p>
      <w:pPr>
        <w:pStyle w:val="Character"/>
      </w:pPr>
      <w:r>
        <w:t>YOUNGER SON</w:t>
      </w:r>
    </w:p>
    <w:p>
      <w:pPr>
        <w:pStyle w:val="Dialogue"/>
      </w:pPr>
      <w:r>
        <w:t>What would you choose?</w:t>
      </w:r>
    </w:p>
    <w:p>
      <w:pPr>
        <w:pStyle w:val="Action"/>
      </w:pPr>
      <w:r>
        <w:t>Damon shows him a lighter mantle with a narrow blue border. The younger likes the assured gesture as much as the cloth.</w:t>
      </w:r>
    </w:p>
    <w:p>
      <w:pPr>
        <w:pStyle w:val="Action"/>
      </w:pPr>
      <w:r>
        <w:t>Across the street a BREAD SELLER weighs bread. A child waits beside her for a heel that she keeps under a cloth. When the younger offers a silver coin for his small purchase, she searches for change.</w:t>
      </w:r>
    </w:p>
    <w:p>
      <w:pPr>
        <w:pStyle w:val="Character"/>
      </w:pPr>
      <w:r>
        <w:t>YOUNGER SON</w:t>
      </w:r>
    </w:p>
    <w:p>
      <w:pPr>
        <w:pStyle w:val="Dialogue"/>
      </w:pPr>
      <w:r>
        <w:t>Keep it.</w:t>
      </w:r>
    </w:p>
    <w:p>
      <w:pPr>
        <w:pStyle w:val="Action"/>
      </w:pPr>
      <w:r>
        <w:t>He says it before Damon can see him hesitate.</w:t>
      </w:r>
    </w:p>
    <w:p>
      <w:pPr>
        <w:pStyle w:val="Character"/>
      </w:pPr>
      <w:r>
        <w:t>DAMON</w:t>
      </w:r>
    </w:p>
    <w:p>
      <w:pPr>
        <w:pStyle w:val="Dialogue"/>
      </w:pPr>
      <w:r>
        <w:t>Come and eat with us.</w:t>
      </w:r>
    </w:p>
    <w:p>
      <w:pPr>
        <w:pStyle w:val="Action"/>
      </w:pPr>
      <w:r>
        <w:t>At a tavern courtyard, companions move along a bench to make a place. Damon introduces him with an open hand. A cup is filled before he has asked.</w:t>
      </w:r>
    </w:p>
    <w:p>
      <w:pPr>
        <w:pStyle w:val="Action"/>
      </w:pPr>
      <w:r>
        <w:t>The younger settles into the space. He looks around at faces turned toward him, then puts his pouch on the table where everyone can see it.</w:t>
      </w:r>
    </w:p>
    <w:p>
      <w:pPr>
        <w:pStyle w:val="Slug"/>
      </w:pPr>
      <w:r>
        <w:t>INT. FOREIGN TOWN — RENTED ROOM AND BANQUET COURT — NIGHT  PS‑S10</w:t>
      </w:r>
    </w:p>
    <w:p>
      <w:pPr>
        <w:pStyle w:val="SceneTiming"/>
      </w:pPr>
      <w:r>
        <w:t>11:35–12:55  |  Target 01:20  |  Following weeks</w:t>
      </w:r>
    </w:p>
    <w:p>
      <w:pPr>
        <w:pStyle w:val="Action"/>
      </w:pPr>
      <w:r>
        <w:t>In a rented room the russet mantle hangs from a peg. The younger now wears the blue-bordered one. He tries its fall, then leaves the mirrorless room satisfied by how it feels.</w:t>
      </w:r>
    </w:p>
    <w:p>
      <w:pPr>
        <w:pStyle w:val="Action"/>
      </w:pPr>
      <w:r>
        <w:t>In the banquet court, a pipe player tests a note. A hand drum answers. Guests speak across one another; laughter rises and dies in uneven pockets.</w:t>
      </w:r>
    </w:p>
    <w:p>
      <w:pPr>
        <w:pStyle w:val="Action"/>
      </w:pPr>
      <w:r>
        <w:t>The HOST holds a palm out to the younger. The younger counts silver into it, then adds more for the musicians. The host's attention is immediate and warm.</w:t>
      </w:r>
    </w:p>
    <w:p>
      <w:pPr>
        <w:pStyle w:val="Action"/>
      </w:pPr>
      <w:r>
        <w:t>Damon draws him into a simple turning dance. The younger misses a step. Everyone laughs, including him.</w:t>
      </w:r>
    </w:p>
    <w:p>
      <w:pPr>
        <w:pStyle w:val="Action"/>
      </w:pPr>
      <w:r>
        <w:t>Later, a serving woman reaches for a dish of barely touched food. The younger catches it.</w:t>
      </w:r>
    </w:p>
    <w:p>
      <w:pPr>
        <w:pStyle w:val="Character"/>
      </w:pPr>
      <w:r>
        <w:t>YOUNGER SON</w:t>
      </w:r>
    </w:p>
    <w:p>
      <w:pPr>
        <w:pStyle w:val="Dialogue"/>
      </w:pPr>
      <w:r>
        <w:t>Bring another. There are more coming.</w:t>
      </w:r>
    </w:p>
    <w:p>
      <w:pPr>
        <w:pStyle w:val="Action"/>
      </w:pPr>
      <w:r>
        <w:t>There are no more coming. He gestures toward the empty doorway as though he can summon them.</w:t>
      </w:r>
    </w:p>
    <w:p>
      <w:pPr>
        <w:pStyle w:val="Action"/>
      </w:pPr>
      <w:r>
        <w:t>A guest knocks over his cup. Wine spreads across the table and stains the repaired waterskin beside the younger's seat. He catches it, recognizes the seam, and wipes it with the fine edge of his new mantle.</w:t>
      </w:r>
    </w:p>
    <w:p>
      <w:pPr>
        <w:pStyle w:val="Action"/>
      </w:pPr>
      <w:r>
        <w:t>Damon calls him back to the dance. The younger leaves the skin on the bench.</w:t>
      </w:r>
    </w:p>
    <w:p>
      <w:pPr>
        <w:pStyle w:val="Action"/>
      </w:pPr>
      <w:r>
        <w:t>After the gathering, he returns alone. He retrieves the waterskin from beneath the bench and sits amid the dishes. From the street comes another burst of laughter. He almost goes after it.</w:t>
      </w:r>
    </w:p>
    <w:p>
      <w:pPr>
        <w:pStyle w:val="Action"/>
      </w:pPr>
      <w:r>
        <w:t>Instead he pours himself the last of the wine.</w:t>
      </w:r>
    </w:p>
    <w:p>
      <w:pPr>
        <w:pStyle w:val="Slug"/>
      </w:pPr>
      <w:r>
        <w:t>EXT. FAMILY FARM — COURTYARD AND TERRACE — EVENING  PS‑S11</w:t>
      </w:r>
    </w:p>
    <w:p>
      <w:pPr>
        <w:pStyle w:val="SceneTiming"/>
      </w:pPr>
      <w:r>
        <w:t>12:55–14:10  |  Target 01:15  |  Some weeks after departure</w:t>
      </w:r>
    </w:p>
    <w:p>
      <w:pPr>
        <w:pStyle w:val="Action"/>
      </w:pPr>
      <w:r>
        <w:t>Hannah lifts a covering from the workers' meal. Levi and two laborers wash at the water jar, tired and hungry.</w:t>
      </w:r>
    </w:p>
    <w:p>
      <w:pPr>
        <w:pStyle w:val="Action"/>
      </w:pPr>
      <w:r>
        <w:t>The elder checks the mouth of a storage jar. He is already moving toward another task when his father takes the cover from his hands.</w:t>
      </w:r>
    </w:p>
    <w:p>
      <w:pPr>
        <w:pStyle w:val="Character"/>
      </w:pPr>
      <w:r>
        <w:t>FATHER</w:t>
      </w:r>
    </w:p>
    <w:p>
      <w:pPr>
        <w:pStyle w:val="Dialogue"/>
      </w:pPr>
      <w:r>
        <w:t>Sit with me.</w:t>
      </w:r>
    </w:p>
    <w:p>
      <w:pPr>
        <w:pStyle w:val="Character"/>
      </w:pPr>
      <w:r>
        <w:t>ELDER SON</w:t>
      </w:r>
    </w:p>
    <w:p>
      <w:pPr>
        <w:pStyle w:val="Dialogue"/>
      </w:pPr>
      <w:r>
        <w:t>The upper course is still loose.</w:t>
      </w:r>
    </w:p>
    <w:p>
      <w:pPr>
        <w:pStyle w:val="Character"/>
      </w:pPr>
      <w:r>
        <w:t>FATHER</w:t>
      </w:r>
    </w:p>
    <w:p>
      <w:pPr>
        <w:pStyle w:val="Dialogue"/>
      </w:pPr>
      <w:r>
        <w:t>It will stand until morning.</w:t>
      </w:r>
    </w:p>
    <w:p>
      <w:pPr>
        <w:pStyle w:val="Action"/>
      </w:pPr>
      <w:r>
        <w:t>The elder looks toward the men sitting down. There is room beside Levi. For a moment he wants it visibly.</w:t>
      </w:r>
    </w:p>
    <w:p>
      <w:pPr>
        <w:pStyle w:val="Character"/>
      </w:pPr>
      <w:r>
        <w:t>ELDER SON</w:t>
      </w:r>
    </w:p>
    <w:p>
      <w:pPr>
        <w:pStyle w:val="Dialogue"/>
      </w:pPr>
      <w:r>
        <w:t>After the wall is finished.</w:t>
      </w:r>
    </w:p>
    <w:p>
      <w:pPr>
        <w:pStyle w:val="Action"/>
      </w:pPr>
      <w:r>
        <w:t>His father studies him, then takes a bowl and follows him up the terrace instead.</w:t>
      </w:r>
    </w:p>
    <w:p>
      <w:pPr>
        <w:pStyle w:val="Action"/>
      </w:pPr>
      <w:r>
        <w:t>They eat on a low, completed section of wall. The father has brought the elder's olive mantle against the cooling air. He places it around his shoulders, avoiding the healing palm.</w:t>
      </w:r>
    </w:p>
    <w:p>
      <w:pPr>
        <w:pStyle w:val="Action"/>
      </w:pPr>
      <w:r>
        <w:t>Below them, a traveler passes the farm entrance. The father looks up. The elder sees the hope arrive before his father can conceal it.</w:t>
      </w:r>
    </w:p>
    <w:p>
      <w:pPr>
        <w:pStyle w:val="Action"/>
      </w:pPr>
      <w:r>
        <w:t>The traveler goes on.</w:t>
      </w:r>
    </w:p>
    <w:p>
      <w:pPr>
        <w:pStyle w:val="Character"/>
      </w:pPr>
      <w:r>
        <w:t>ELDER SON</w:t>
      </w:r>
    </w:p>
    <w:p>
      <w:pPr>
        <w:pStyle w:val="Dialogue"/>
      </w:pPr>
      <w:r>
        <w:t>Mattan has asked at the crossing.</w:t>
      </w:r>
    </w:p>
    <w:p>
      <w:pPr>
        <w:pStyle w:val="Character"/>
      </w:pPr>
      <w:r>
        <w:t>FATHER</w:t>
      </w:r>
    </w:p>
    <w:p>
      <w:pPr>
        <w:pStyle w:val="Dialogue"/>
      </w:pPr>
      <w:r>
        <w:t>I know.</w:t>
      </w:r>
    </w:p>
    <w:p>
      <w:pPr>
        <w:pStyle w:val="Action"/>
      </w:pPr>
      <w:r>
        <w:t>The father turns fully back to him. He offers the last piece of bread. The elder accepts, but begins talking about where the next stones must go.</w:t>
      </w:r>
    </w:p>
    <w:p>
      <w:pPr>
        <w:pStyle w:val="Action"/>
      </w:pPr>
      <w:r>
        <w:t>His father listens. The bread remains uneaten in the elder's hand.</w:t>
      </w:r>
    </w:p>
    <w:p>
      <w:pPr>
        <w:pStyle w:val="Slug"/>
      </w:pPr>
      <w:r>
        <w:t>INT. FOREIGN TOWN — LODGING AND STREET — DAYS  PS‑S12</w:t>
      </w:r>
    </w:p>
    <w:p>
      <w:pPr>
        <w:pStyle w:val="SceneTiming"/>
      </w:pPr>
      <w:r>
        <w:t>14:10–15:20  |  Target 01:10  |  Later weeks</w:t>
      </w:r>
    </w:p>
    <w:p>
      <w:pPr>
        <w:pStyle w:val="Action"/>
      </w:pPr>
      <w:r>
        <w:t>A smaller gathering. The younger empties coins onto a cloth. He separates enough for the room, hesitates, then draws from that pile to pay for the evening's meal.</w:t>
      </w:r>
    </w:p>
    <w:p>
      <w:pPr>
        <w:pStyle w:val="Action"/>
      </w:pPr>
      <w:r>
        <w:t>At another meal the host waits. The younger shakes his pouch. Two small coins fall. He laughs, hoping to make a shared jest of it.</w:t>
      </w:r>
    </w:p>
    <w:p>
      <w:pPr>
        <w:pStyle w:val="Action"/>
      </w:pPr>
      <w:r>
        <w:t>No one laughs quickly enough.</w:t>
      </w:r>
    </w:p>
    <w:p>
      <w:pPr>
        <w:pStyle w:val="Action"/>
      </w:pPr>
      <w:r>
        <w:t>The next morning, he takes the russet mantle from its peg. He runs a thumb over the fine edge his father once held against his shoulder.</w:t>
      </w:r>
    </w:p>
    <w:p>
      <w:pPr>
        <w:pStyle w:val="Action"/>
      </w:pPr>
      <w:r>
        <w:t>In the street, a trader unfolds it, examines it, and offers a few coins. The younger shakes his head. The trader begins handing the cloth back.</w:t>
      </w:r>
    </w:p>
    <w:p>
      <w:pPr>
        <w:pStyle w:val="Action"/>
      </w:pPr>
      <w:r>
        <w:t>The younger accepts the coins.</w:t>
      </w:r>
    </w:p>
    <w:p>
      <w:pPr>
        <w:pStyle w:val="Action"/>
      </w:pPr>
      <w:r>
        <w:t>He pays the host, then reaches for bread at the table. The host covers the dish.</w:t>
      </w:r>
    </w:p>
    <w:p>
      <w:pPr>
        <w:pStyle w:val="Character"/>
      </w:pPr>
      <w:r>
        <w:t>HOST</w:t>
      </w:r>
    </w:p>
    <w:p>
      <w:pPr>
        <w:pStyle w:val="Dialogue"/>
      </w:pPr>
      <w:r>
        <w:t>That pays what you owed.</w:t>
      </w:r>
    </w:p>
    <w:p>
      <w:pPr>
        <w:pStyle w:val="Action"/>
      </w:pPr>
      <w:r>
        <w:t>The younger waits for the man's face to soften. It does not.</w:t>
      </w:r>
    </w:p>
    <w:p>
      <w:pPr>
        <w:pStyle w:val="Action"/>
      </w:pPr>
      <w:r>
        <w:t>He carries his bedding out under his arm. The blue-bordered mantle remains on his shoulders, stained and losing its shape. The waterskin knocks against his hip.</w:t>
      </w:r>
    </w:p>
    <w:p>
      <w:pPr>
        <w:pStyle w:val="Action"/>
      </w:pPr>
      <w:r>
        <w:t>From an upper window someone calls to another guest. The younger turns at the sound, almost certain the call is for him.</w:t>
      </w:r>
    </w:p>
    <w:p>
      <w:pPr>
        <w:pStyle w:val="Action"/>
      </w:pPr>
      <w:r>
        <w:t>It is not.</w:t>
      </w:r>
    </w:p>
    <w:p>
      <w:pPr>
        <w:pStyle w:val="Slug"/>
      </w:pPr>
      <w:r>
        <w:t>EXT. FOREIGN TOWN — MARKET AND OUTSKIRTS — DAYS  PS‑S13</w:t>
      </w:r>
    </w:p>
    <w:p>
      <w:pPr>
        <w:pStyle w:val="SceneTiming"/>
      </w:pPr>
      <w:r>
        <w:t>15:20–16:35  |  Target 01:15  |  Subsequent weeks of regional famine</w:t>
      </w:r>
    </w:p>
    <w:p>
      <w:pPr>
        <w:pStyle w:val="Action"/>
      </w:pPr>
      <w:r>
        <w:t>The market awnings remain, but sacks no longer fill the spaces beneath them. A flour measure is scraped level with care. The bread seller cuts yesterday's small loaf into smaller portions.</w:t>
      </w:r>
    </w:p>
    <w:p>
      <w:pPr>
        <w:pStyle w:val="Action"/>
      </w:pPr>
      <w:r>
        <w:t>Outside the town, wind passes over a failed field. A family loads its last household bundles onto a hand-dragged sledge. People wait at a grain store that has not opened.</w:t>
      </w:r>
    </w:p>
    <w:p>
      <w:pPr>
        <w:pStyle w:val="Action"/>
      </w:pPr>
      <w:r>
        <w:t>The younger carries a heavy jar for a merchant, expecting payment. The merchant takes the jar, points him onward and shuts the door. He has no strength left to knock again.</w:t>
      </w:r>
    </w:p>
    <w:p>
      <w:pPr>
        <w:pStyle w:val="Action"/>
      </w:pPr>
      <w:r>
        <w:t>At the bread stall he finds Damon, equally hungry, counting copper pieces. Damon sees him and looks down. There is no feast left for either of them.</w:t>
      </w:r>
    </w:p>
    <w:p>
      <w:pPr>
        <w:pStyle w:val="Character"/>
      </w:pPr>
      <w:r>
        <w:t>YOUNGER SON</w:t>
      </w:r>
    </w:p>
    <w:p>
      <w:pPr>
        <w:pStyle w:val="Dialogue"/>
      </w:pPr>
      <w:r>
        <w:t>Have you work?</w:t>
      </w:r>
    </w:p>
    <w:p>
      <w:pPr>
        <w:pStyle w:val="Action"/>
      </w:pPr>
      <w:r>
        <w:t>Damon shakes his head. He breaks his small piece of bread, gives half to a thin child beside the stall, and looks at what remains. The younger watches, ashamed of his own waiting hand. Damon cannot meet his eyes.</w:t>
      </w:r>
    </w:p>
    <w:p>
      <w:pPr>
        <w:pStyle w:val="Action"/>
      </w:pPr>
      <w:r>
        <w:t>The bread seller gathers the empty cloth. The younger offers his blue-bordered mantle. She examines it, then returns it gently.</w:t>
      </w:r>
    </w:p>
    <w:p>
      <w:pPr>
        <w:pStyle w:val="Character"/>
      </w:pPr>
      <w:r>
        <w:t>BREAD SELLER</w:t>
      </w:r>
    </w:p>
    <w:p>
      <w:pPr>
        <w:pStyle w:val="Dialogue"/>
      </w:pPr>
      <w:r>
        <w:t>I have no bread left.</w:t>
      </w:r>
    </w:p>
    <w:p>
      <w:pPr>
        <w:pStyle w:val="Action"/>
      </w:pPr>
      <w:r>
        <w:t>He sleeps under a stair with his bedding around him. Before dawn, the host wakes him and points toward the street. The younger takes the bedding and goes without arguing.</w:t>
      </w:r>
    </w:p>
    <w:p>
      <w:pPr>
        <w:pStyle w:val="Action"/>
      </w:pPr>
      <w:r>
        <w:t>At the outskirts a FARMER looks him over, then points past the dry fields to an animal enclosure.</w:t>
      </w:r>
    </w:p>
    <w:p>
      <w:pPr>
        <w:pStyle w:val="Character"/>
      </w:pPr>
      <w:r>
        <w:t>FARMER</w:t>
      </w:r>
    </w:p>
    <w:p>
      <w:pPr>
        <w:pStyle w:val="Dialogue"/>
      </w:pPr>
      <w:r>
        <w:t>You can carry feed?</w:t>
      </w:r>
    </w:p>
    <w:p>
      <w:pPr>
        <w:pStyle w:val="Action"/>
      </w:pPr>
      <w:r>
        <w:t>The younger nods too quickly.</w:t>
      </w:r>
    </w:p>
    <w:p>
      <w:pPr>
        <w:pStyle w:val="Slug"/>
      </w:pPr>
      <w:r>
        <w:t>EXT. FAMILY FARM — CISTERN AND STORE — DAY  PS‑S14</w:t>
      </w:r>
    </w:p>
    <w:p>
      <w:pPr>
        <w:pStyle w:val="SceneTiming"/>
      </w:pPr>
      <w:r>
        <w:t>16:35–17:45  |  Target 01:10  |  Same period at home</w:t>
      </w:r>
    </w:p>
    <w:p>
      <w:pPr>
        <w:pStyle w:val="Action"/>
      </w:pPr>
      <w:r>
        <w:t>The father holds a rope while the elder raises water from the cistern. The load pulls the elder's healing hand open. He hides the blood against his tunic.</w:t>
      </w:r>
    </w:p>
    <w:p>
      <w:pPr>
        <w:pStyle w:val="Action"/>
      </w:pPr>
      <w:r>
        <w:t>The father sees it. He takes the rope, steadies the jar, and gives his son time to uncurl his fingers.</w:t>
      </w:r>
    </w:p>
    <w:p>
      <w:pPr>
        <w:pStyle w:val="Character"/>
      </w:pPr>
      <w:r>
        <w:t>FATHER</w:t>
      </w:r>
    </w:p>
    <w:p>
      <w:pPr>
        <w:pStyle w:val="Dialogue"/>
      </w:pPr>
      <w:r>
        <w:t>Leave it. I will call Levi.</w:t>
      </w:r>
    </w:p>
    <w:p>
      <w:pPr>
        <w:pStyle w:val="Character"/>
      </w:pPr>
      <w:r>
        <w:t>ELDER SON</w:t>
      </w:r>
    </w:p>
    <w:p>
      <w:pPr>
        <w:pStyle w:val="Dialogue"/>
      </w:pPr>
      <w:r>
        <w:t>He is with the animals.</w:t>
      </w:r>
    </w:p>
    <w:p>
      <w:pPr>
        <w:pStyle w:val="Action"/>
      </w:pPr>
      <w:r>
        <w:t>The elder reaches for the rope again. His father keeps hold until he looks at him.</w:t>
      </w:r>
    </w:p>
    <w:p>
      <w:pPr>
        <w:pStyle w:val="Character"/>
      </w:pPr>
      <w:r>
        <w:t>FATHER</w:t>
      </w:r>
    </w:p>
    <w:p>
      <w:pPr>
        <w:pStyle w:val="Dialogue"/>
      </w:pPr>
      <w:r>
        <w:t>Your hand.</w:t>
      </w:r>
    </w:p>
    <w:p>
      <w:pPr>
        <w:pStyle w:val="Action"/>
      </w:pPr>
      <w:r>
        <w:t>The elder reluctantly steps back. His father tips water into a bowl and waits. At last the elder places his hand in it.</w:t>
      </w:r>
    </w:p>
    <w:p>
      <w:pPr>
        <w:pStyle w:val="Action"/>
      </w:pPr>
      <w:r>
        <w:t>Later, at the store room, Levi drops a little grain while trying to manage the damaged basket the younger once mended. The old repair has loosened.</w:t>
      </w:r>
    </w:p>
    <w:p>
      <w:pPr>
        <w:pStyle w:val="Character"/>
      </w:pPr>
      <w:r>
        <w:t>ELDER SON</w:t>
      </w:r>
    </w:p>
    <w:p>
      <w:pPr>
        <w:pStyle w:val="Parenthetical"/>
      </w:pPr>
      <w:r>
        <w:t>(sharper than needed)</w:t>
      </w:r>
    </w:p>
    <w:p>
      <w:pPr>
        <w:pStyle w:val="Dialogue"/>
      </w:pPr>
      <w:r>
        <w:t>Must I stand over every handful?</w:t>
      </w:r>
    </w:p>
    <w:p>
      <w:pPr>
        <w:pStyle w:val="Action"/>
      </w:pPr>
      <w:r>
        <w:t>Levi stops. The other workers keep their eyes on their own hands.</w:t>
      </w:r>
    </w:p>
    <w:p>
      <w:pPr>
        <w:pStyle w:val="Action"/>
      </w:pPr>
      <w:r>
        <w:t>The elder sees the loose cord. He knows that knot. The anger drains, leaving him exposed.</w:t>
      </w:r>
    </w:p>
    <w:p>
      <w:pPr>
        <w:pStyle w:val="Action"/>
      </w:pPr>
      <w:r>
        <w:t>He kneels and gathers the spilled grain himself.</w:t>
      </w:r>
    </w:p>
    <w:p>
      <w:pPr>
        <w:pStyle w:val="Character"/>
      </w:pPr>
      <w:r>
        <w:t>ELDER SON</w:t>
      </w:r>
    </w:p>
    <w:p>
      <w:pPr>
        <w:pStyle w:val="Dialogue"/>
      </w:pPr>
      <w:r>
        <w:t>Bring the other basket. I will mend this one.</w:t>
      </w:r>
    </w:p>
    <w:p>
      <w:pPr>
        <w:pStyle w:val="Action"/>
      </w:pPr>
      <w:r>
        <w:t>Levi does not move until the elder looks up.</w:t>
      </w:r>
    </w:p>
    <w:p>
      <w:pPr>
        <w:pStyle w:val="Character"/>
      </w:pPr>
      <w:r>
        <w:t>ELDER SON</w:t>
      </w:r>
    </w:p>
    <w:p>
      <w:pPr>
        <w:pStyle w:val="Parenthetical"/>
      </w:pPr>
      <w:r>
        <w:t>(quietly)</w:t>
      </w:r>
    </w:p>
    <w:p>
      <w:pPr>
        <w:pStyle w:val="Dialogue"/>
      </w:pPr>
      <w:r>
        <w:t>I spoke harshly.</w:t>
      </w:r>
    </w:p>
    <w:p>
      <w:pPr>
        <w:pStyle w:val="Action"/>
      </w:pPr>
      <w:r>
        <w:t>Levi gives a small nod and fetches the basket. Neither man knows how to make the moment easier.</w:t>
      </w:r>
    </w:p>
    <w:p>
      <w:pPr>
        <w:pStyle w:val="Action"/>
      </w:pPr>
      <w:r>
        <w:t>Through the doorway the father has seen enough. He turns away before his son discovers him watching.</w:t>
      </w:r>
    </w:p>
    <w:p>
      <w:pPr>
        <w:pStyle w:val="Slug"/>
      </w:pPr>
      <w:r>
        <w:t>EXT. FOREIGN FARM — PIG ENCLOSURE — DAY INTO NIGHT  PS‑S15</w:t>
      </w:r>
    </w:p>
    <w:p>
      <w:pPr>
        <w:pStyle w:val="SceneTiming"/>
      </w:pPr>
      <w:r>
        <w:t>17:45–19:30  |  Target 01:45  |  Several days in service abroad</w:t>
      </w:r>
    </w:p>
    <w:p>
      <w:pPr>
        <w:pStyle w:val="Action"/>
      </w:pPr>
      <w:r>
        <w:t>Domestic pigs press against rough timber. The younger staggers under a basket of dry pods. Dust sticks to sweat on his neck. His remaining mantle hangs on a peg inside a lean-to.</w:t>
      </w:r>
    </w:p>
    <w:p>
      <w:pPr>
        <w:pStyle w:val="Action"/>
      </w:pPr>
      <w:r>
        <w:t>He tips the feed into a trough. A pig shoulders past him. He recoils, then forces himself to do the work.</w:t>
      </w:r>
    </w:p>
    <w:p>
      <w:pPr>
        <w:pStyle w:val="Action"/>
      </w:pPr>
      <w:r>
        <w:t>Beyond a low boundary, the farmer's household receives food. A bowl passes from one hand to another. The younger watches for someone to remember him.</w:t>
      </w:r>
    </w:p>
    <w:p>
      <w:pPr>
        <w:pStyle w:val="Action"/>
      </w:pPr>
      <w:r>
        <w:t>The door closes.</w:t>
      </w:r>
    </w:p>
    <w:p>
      <w:pPr>
        <w:pStyle w:val="Action"/>
      </w:pPr>
      <w:r>
        <w:t>He looks back at the trough. One pod lies within reach, half buried in damp refuse. He picks it up and rubs it clean against his tunic. He lifts it toward his mouth.</w:t>
      </w:r>
    </w:p>
    <w:p>
      <w:pPr>
        <w:pStyle w:val="Action"/>
      </w:pPr>
      <w:r>
        <w:t>A pig jerks its head through the rail. The pod falls. The animal takes it before he can retrieve it.</w:t>
      </w:r>
    </w:p>
    <w:p>
      <w:pPr>
        <w:pStyle w:val="Action"/>
      </w:pPr>
      <w:r>
        <w:t>He kneels beside the trough with his empty hand still held out.</w:t>
      </w:r>
    </w:p>
    <w:p>
      <w:pPr>
        <w:pStyle w:val="Action"/>
      </w:pPr>
      <w:r>
        <w:t>Night. In the lean-to, the younger empties his bedding, searching its folds for a forgotten coin. A scrap of the cloth Hannah wrapped around his bread falls out. There is nothing inside it.</w:t>
      </w:r>
    </w:p>
    <w:p>
      <w:pPr>
        <w:pStyle w:val="Action"/>
      </w:pPr>
      <w:r>
        <w:t>He sits with the cloth spread over his knee.</w:t>
      </w:r>
    </w:p>
    <w:p>
      <w:pPr>
        <w:pStyle w:val="Action"/>
      </w:pPr>
      <w:r>
        <w:t>The family supper returns in fragments of ordinary memory: his father's hand dividing bread; the bowl carried to the workers; his brother setting down a sound basket for Levi. No voices. No idealized sunlight. People eating because there was food for them.</w:t>
      </w:r>
    </w:p>
    <w:p>
      <w:pPr>
        <w:pStyle w:val="Character"/>
      </w:pPr>
      <w:r>
        <w:t>YOUNGER SON</w:t>
      </w:r>
    </w:p>
    <w:p>
      <w:pPr>
        <w:pStyle w:val="Parenthetical"/>
      </w:pPr>
      <w:r>
        <w:t>(to the empty shelter)</w:t>
      </w:r>
    </w:p>
    <w:p>
      <w:pPr>
        <w:pStyle w:val="Dialogue"/>
      </w:pPr>
      <w:r>
        <w:t>His hired men have bread to spare.</w:t>
      </w:r>
    </w:p>
    <w:p>
      <w:pPr>
        <w:pStyle w:val="Action"/>
      </w:pPr>
      <w:r>
        <w:t>He hears how thin his own voice has become. He draws the empty cloth into his hands.</w:t>
      </w:r>
    </w:p>
    <w:p>
      <w:pPr>
        <w:pStyle w:val="Character"/>
      </w:pPr>
      <w:r>
        <w:t>YOUNGER SON</w:t>
      </w:r>
    </w:p>
    <w:p>
      <w:pPr>
        <w:pStyle w:val="Dialogue"/>
      </w:pPr>
      <w:r>
        <w:t>Father... I have sinned against heaven and against you.</w:t>
      </w:r>
    </w:p>
    <w:p>
      <w:pPr>
        <w:pStyle w:val="Action"/>
      </w:pPr>
      <w:r>
        <w:t>He cannot continue at first. He tries again, more plainly.</w:t>
      </w:r>
    </w:p>
    <w:p>
      <w:pPr>
        <w:pStyle w:val="Character"/>
      </w:pPr>
      <w:r>
        <w:t>YOUNGER SON</w:t>
      </w:r>
    </w:p>
    <w:p>
      <w:pPr>
        <w:pStyle w:val="Dialogue"/>
      </w:pPr>
      <w:r>
        <w:t>I am no longer worthy to be called your son. Let me work among your hired men.</w:t>
      </w:r>
    </w:p>
    <w:p>
      <w:pPr>
        <w:pStyle w:val="Action"/>
      </w:pPr>
      <w:r>
        <w:t>He begins rehearsing the words once more, then stops. Outside, pigs disturb the trough in the dark. His hand presses over his mouth.</w:t>
      </w:r>
    </w:p>
    <w:p>
      <w:pPr>
        <w:pStyle w:val="Action"/>
      </w:pPr>
      <w:r>
        <w:t>At first light he folds the cloth and ties it inside his bundle. He takes the blue-bordered mantle from the peg and slings the waterskin across his body. He stands. His knees nearly fail him. He waits until he can take a step.</w:t>
      </w:r>
    </w:p>
    <w:p>
      <w:pPr>
        <w:pStyle w:val="Action"/>
      </w:pPr>
      <w:r>
        <w:t>He leaves the feed basket at the gate and starts toward the road.</w:t>
      </w:r>
    </w:p>
    <w:p>
      <w:pPr>
        <w:pStyle w:val="Slug"/>
      </w:pPr>
      <w:r>
        <w:t>EXT. FAMILY FARM — UPPER TERRACE — MID-AFTERNOON  PS‑S16</w:t>
      </w:r>
    </w:p>
    <w:p>
      <w:pPr>
        <w:pStyle w:val="SceneTiming"/>
      </w:pPr>
      <w:r>
        <w:t>19:30–20:45  |  Target 01:15  |  Homecoming day before the return</w:t>
      </w:r>
    </w:p>
    <w:p>
      <w:pPr>
        <w:pStyle w:val="Action"/>
      </w:pPr>
      <w:r>
        <w:t>The long repair is almost done. Only a short run remains at the upper end. The elder works alone, placing small supporting stones with the patience of a man who can bear any task except stopping.</w:t>
      </w:r>
    </w:p>
    <w:p>
      <w:pPr>
        <w:pStyle w:val="Action"/>
      </w:pPr>
      <w:r>
        <w:t>His father approaches carrying the olive mantle and a bowl of food. The elder's left hand now bears a scar; his work tunic has a permanent pale mend at the cuff.</w:t>
      </w:r>
    </w:p>
    <w:p>
      <w:pPr>
        <w:pStyle w:val="Action"/>
      </w:pPr>
      <w:r>
        <w:t>The father sits without requiring him to stop. He eats a mouthful, then holds out the bowl.</w:t>
      </w:r>
    </w:p>
    <w:p>
      <w:pPr>
        <w:pStyle w:val="Action"/>
      </w:pPr>
      <w:r>
        <w:t>The elder takes it and stands with it for a while before sitting.</w:t>
      </w:r>
    </w:p>
    <w:p>
      <w:pPr>
        <w:pStyle w:val="Character"/>
      </w:pPr>
      <w:r>
        <w:t>FATHER</w:t>
      </w:r>
    </w:p>
    <w:p>
      <w:pPr>
        <w:pStyle w:val="Dialogue"/>
      </w:pPr>
      <w:r>
        <w:t>Come down before the light fails.</w:t>
      </w:r>
    </w:p>
    <w:p>
      <w:pPr>
        <w:pStyle w:val="Character"/>
      </w:pPr>
      <w:r>
        <w:t>ELDER SON</w:t>
      </w:r>
    </w:p>
    <w:p>
      <w:pPr>
        <w:pStyle w:val="Dialogue"/>
      </w:pPr>
      <w:r>
        <w:t>I have only this much left.</w:t>
      </w:r>
    </w:p>
    <w:p>
      <w:pPr>
        <w:pStyle w:val="Action"/>
      </w:pPr>
      <w:r>
        <w:t>The father looks along the completed wall. He runs his palm over the solid stones.</w:t>
      </w:r>
    </w:p>
    <w:p>
      <w:pPr>
        <w:pStyle w:val="Character"/>
      </w:pPr>
      <w:r>
        <w:t>FATHER</w:t>
      </w:r>
    </w:p>
    <w:p>
      <w:pPr>
        <w:pStyle w:val="Dialogue"/>
      </w:pPr>
      <w:r>
        <w:t>You have done it well.</w:t>
      </w:r>
    </w:p>
    <w:p>
      <w:pPr>
        <w:pStyle w:val="Action"/>
      </w:pPr>
      <w:r>
        <w:t>The elder lowers his head. The praise reaches him; he is unable to rest in it.</w:t>
      </w:r>
    </w:p>
    <w:p>
      <w:pPr>
        <w:pStyle w:val="Character"/>
      </w:pPr>
      <w:r>
        <w:t>ELDER SON</w:t>
      </w:r>
    </w:p>
    <w:p>
      <w:pPr>
        <w:pStyle w:val="Dialogue"/>
      </w:pPr>
      <w:r>
        <w:t>There is still—</w:t>
      </w:r>
    </w:p>
    <w:p>
      <w:pPr>
        <w:pStyle w:val="Character"/>
      </w:pPr>
      <w:r>
        <w:t>FATHER</w:t>
      </w:r>
    </w:p>
    <w:p>
      <w:pPr>
        <w:pStyle w:val="Dialogue"/>
      </w:pPr>
      <w:r>
        <w:t>I can see what remains.</w:t>
      </w:r>
    </w:p>
    <w:p>
      <w:pPr>
        <w:pStyle w:val="Action"/>
      </w:pPr>
      <w:r>
        <w:t>There is warmth in it. The elder almost laughs. The father puts the mantle beside him, then rises slowly and starts home.</w:t>
      </w:r>
    </w:p>
    <w:p>
      <w:pPr>
        <w:pStyle w:val="Action"/>
      </w:pPr>
      <w:r>
        <w:t>The elder watches him descend. He could go with him. Instead he finishes eating, sets the bowl down carefully, and reaches for another stone. Later, needing smaller stones, he walks along the far side of the terrace, out of sight of the ordinary field path.</w:t>
      </w:r>
    </w:p>
    <w:p>
      <w:pPr>
        <w:pStyle w:val="Slug"/>
      </w:pPr>
      <w:r>
        <w:t>EXT. ROAD TOWARD THE FAMILY FARM — DAY  PS‑S17</w:t>
      </w:r>
    </w:p>
    <w:p>
      <w:pPr>
        <w:pStyle w:val="SceneTiming"/>
      </w:pPr>
      <w:r>
        <w:t>20:45–22:05  |  Target 01:20  |  Return journey ending on homecoming day</w:t>
      </w:r>
    </w:p>
    <w:p>
      <w:pPr>
        <w:pStyle w:val="Action"/>
      </w:pPr>
      <w:r>
        <w:t>The younger crosses the same exposed ridge. He is smaller inside his clothes. His blue-bordered mantle is gone. Earlier on the journey, at a roadside shelter, we see him exchange it for a little food before continuing in his worn tunic.</w:t>
      </w:r>
    </w:p>
    <w:p>
      <w:pPr>
        <w:pStyle w:val="Action"/>
      </w:pPr>
      <w:r>
        <w:t>One sandal strap breaks. He ties it, walks, reties it. When the sole finally tears away, he tries walking in the other sandal. The uneven step hurts more. At a roadside resting place he leaves both and continues barefoot.</w:t>
      </w:r>
    </w:p>
    <w:p>
      <w:pPr>
        <w:pStyle w:val="Action"/>
      </w:pPr>
      <w:r>
        <w:t>His brother's waterskin still hangs against him. The repaired seam has held.</w:t>
      </w:r>
    </w:p>
    <w:p>
      <w:pPr>
        <w:pStyle w:val="Action"/>
      </w:pPr>
      <w:r>
        <w:t>At the fork where he once chose the wider road, he pauses for a long time. Then he takes the narrow one.</w:t>
      </w:r>
    </w:p>
    <w:p>
      <w:pPr>
        <w:pStyle w:val="Action"/>
      </w:pPr>
      <w:r>
        <w:t>He washes his face in the last water he can spare. He tries to press down his tangled hair. The gesture gives out halfway through.</w:t>
      </w:r>
    </w:p>
    <w:p>
      <w:pPr>
        <w:pStyle w:val="Action"/>
      </w:pPr>
      <w:r>
        <w:t>The farm appears beyond the stubble fields: roof, courtyard entrance, wall along the rise. Ordinary things, unbearably near.</w:t>
      </w:r>
    </w:p>
    <w:p>
      <w:pPr>
        <w:pStyle w:val="Action"/>
      </w:pPr>
      <w:r>
        <w:t>He steps off the road when a donkey passes. The driver looks at him and continues. He waits after the animal has gone, using the interruption to delay the last part of the journey.</w:t>
      </w:r>
    </w:p>
    <w:p>
      <w:pPr>
        <w:pStyle w:val="Action"/>
      </w:pPr>
      <w:r>
        <w:t>He takes the folded bread cloth from his bundle, sees there is nothing it can do for him, and puts it away.</w:t>
      </w:r>
    </w:p>
    <w:p>
      <w:pPr>
        <w:pStyle w:val="Character"/>
      </w:pPr>
      <w:r>
        <w:t>YOUNGER SON</w:t>
      </w:r>
    </w:p>
    <w:p>
      <w:pPr>
        <w:pStyle w:val="Parenthetical"/>
      </w:pPr>
      <w:r>
        <w:t>(barely audible)</w:t>
      </w:r>
    </w:p>
    <w:p>
      <w:pPr>
        <w:pStyle w:val="Dialogue"/>
      </w:pPr>
      <w:r>
        <w:t>I will go to my father.</w:t>
      </w:r>
    </w:p>
    <w:p>
      <w:pPr>
        <w:pStyle w:val="Action"/>
      </w:pPr>
      <w:r>
        <w:t>He starts walking again.</w:t>
      </w:r>
    </w:p>
    <w:p>
      <w:pPr>
        <w:pStyle w:val="Slug"/>
      </w:pPr>
      <w:r>
        <w:t>EXT. FAMILY FARM — COURTYARD ENTRANCE AND ROAD — MID-AFTERNOON  PS‑S18</w:t>
      </w:r>
    </w:p>
    <w:p>
      <w:pPr>
        <w:pStyle w:val="SceneTiming"/>
      </w:pPr>
      <w:r>
        <w:t>22:05–24:05  |  Target 02:00  |  Homecoming day</w:t>
      </w:r>
    </w:p>
    <w:p>
      <w:pPr>
        <w:pStyle w:val="Action"/>
      </w:pPr>
      <w:r>
        <w:t>The father returns from the upper terrace. Mattan is sorting empty vessels near the courtyard entrance. Beyond them, a distant figure stops on the road.</w:t>
      </w:r>
    </w:p>
    <w:p>
      <w:pPr>
        <w:pStyle w:val="Action"/>
      </w:pPr>
      <w:r>
        <w:t>The father passes the opening, slows, and comes back.</w:t>
      </w:r>
    </w:p>
    <w:p>
      <w:pPr>
        <w:pStyle w:val="Action"/>
      </w:pPr>
      <w:r>
        <w:t>The figure takes a step with an uneven, familiar turn of the shoulder beneath his bundle.</w:t>
      </w:r>
    </w:p>
    <w:p>
      <w:pPr>
        <w:pStyle w:val="Action"/>
      </w:pPr>
      <w:r>
        <w:t>The father places his hand on the doorpost. Mattan follows his gaze but sees only a ragged traveler.</w:t>
      </w:r>
    </w:p>
    <w:p>
      <w:pPr>
        <w:pStyle w:val="Action"/>
      </w:pPr>
      <w:r>
        <w:t>The father goes down the road. First quickly, then faster. He gathers his mantle clear of his feet and runs.</w:t>
      </w:r>
    </w:p>
    <w:p>
      <w:pPr>
        <w:pStyle w:val="Action"/>
      </w:pPr>
      <w:r>
        <w:t>Mattan puts down the vessel and follows at a distance.</w:t>
      </w:r>
    </w:p>
    <w:p>
      <w:pPr>
        <w:pStyle w:val="Action"/>
      </w:pPr>
      <w:r>
        <w:t>The younger sees his father coming. Terror and hope cross his face too quickly to separate. He sets his bundle on the ground and tries to straighten.</w:t>
      </w:r>
    </w:p>
    <w:p>
      <w:pPr>
        <w:pStyle w:val="Action"/>
      </w:pPr>
      <w:r>
        <w:t>He has prepared words. Nothing comes out.</w:t>
      </w:r>
    </w:p>
    <w:p>
      <w:pPr>
        <w:pStyle w:val="Action"/>
      </w:pPr>
      <w:r>
        <w:t>His father reaches him, grips his shoulders, and pulls him close. The younger's arms remain trapped between them. The father kisses his hair, his temple, his sunken cheek, stopping only to look at him and make sure.</w:t>
      </w:r>
    </w:p>
    <w:p>
      <w:pPr>
        <w:pStyle w:val="Action"/>
      </w:pPr>
      <w:r>
        <w:t>The younger tries to kneel. The father goes down with him rather than let him fall.</w:t>
      </w:r>
    </w:p>
    <w:p>
      <w:pPr>
        <w:pStyle w:val="Action"/>
      </w:pPr>
      <w:r>
        <w:t>They are both in the road dust now.</w:t>
      </w:r>
    </w:p>
    <w:p>
      <w:pPr>
        <w:pStyle w:val="Action"/>
      </w:pPr>
      <w:r>
        <w:t>For several breaths the younger resists the embrace. He has come ready to endure a judgment and has no defense against this.</w:t>
      </w:r>
    </w:p>
    <w:p>
      <w:pPr>
        <w:pStyle w:val="Action"/>
      </w:pPr>
      <w:r>
        <w:t>His hands finally find his father's back. They clutch the cloth hard enough to gather it into fists.</w:t>
      </w:r>
    </w:p>
    <w:p>
      <w:pPr>
        <w:pStyle w:val="Action"/>
      </w:pPr>
      <w:r>
        <w:t>His father holds him while the first sound of weeping escapes. He does not hush him.</w:t>
      </w:r>
    </w:p>
    <w:p>
      <w:pPr>
        <w:pStyle w:val="Action"/>
      </w:pPr>
      <w:r>
        <w:t>When the younger can draw breath, he pulls back enough to speak.</w:t>
      </w:r>
    </w:p>
    <w:p>
      <w:pPr>
        <w:pStyle w:val="Character"/>
      </w:pPr>
      <w:r>
        <w:t>YOUNGER SON</w:t>
      </w:r>
    </w:p>
    <w:p>
      <w:pPr>
        <w:pStyle w:val="Dialogue"/>
      </w:pPr>
      <w:r>
        <w:t>Father, I have sinned against heaven and against you. I am no longer worthy to be called your son.</w:t>
      </w:r>
    </w:p>
    <w:p>
      <w:pPr>
        <w:pStyle w:val="Action"/>
      </w:pPr>
      <w:r>
        <w:t>The father hears all of it. His hand stays against the younger's face. His own breath is trembling.</w:t>
      </w:r>
    </w:p>
    <w:p>
      <w:pPr>
        <w:pStyle w:val="Action"/>
      </w:pPr>
      <w:r>
        <w:t>Mattan has come near enough to help them stand. The father turns toward him without releasing his son.</w:t>
      </w:r>
    </w:p>
    <w:p>
      <w:pPr>
        <w:pStyle w:val="Character"/>
      </w:pPr>
      <w:r>
        <w:t>FATHER</w:t>
      </w:r>
    </w:p>
    <w:p>
      <w:pPr>
        <w:pStyle w:val="Dialogue"/>
      </w:pPr>
      <w:r>
        <w:t>Bring the best robe. A ring for his hand, and sandals.</w:t>
      </w:r>
    </w:p>
    <w:p>
      <w:pPr>
        <w:pStyle w:val="Action"/>
      </w:pPr>
      <w:r>
        <w:t>Mattan looks once at the younger, then hurries home.</w:t>
      </w:r>
    </w:p>
    <w:p>
      <w:pPr>
        <w:pStyle w:val="Action"/>
      </w:pPr>
      <w:r>
        <w:t>The younger looks at the dirt he has left on his father's clothes. He tries to brush it away. His father takes that hand and keeps it.</w:t>
      </w:r>
    </w:p>
    <w:p>
      <w:pPr>
        <w:pStyle w:val="Action"/>
      </w:pPr>
      <w:r>
        <w:t>Together they rise. The father bears part of his son's weight. They make their way to the house at the younger's pace.</w:t>
      </w:r>
    </w:p>
    <w:p>
      <w:pPr>
        <w:pStyle w:val="Slug"/>
      </w:pPr>
      <w:r>
        <w:t>EXT. FAMILY FARM — COURTYARD — MID-AFTERNOON INTO DUSK  PS‑S19</w:t>
      </w:r>
    </w:p>
    <w:p>
      <w:pPr>
        <w:pStyle w:val="SceneTiming"/>
      </w:pPr>
      <w:r>
        <w:t>24:05–25:35  |  Target 01:30  |  Homecoming day with several hours compressed</w:t>
      </w:r>
    </w:p>
    <w:p>
      <w:pPr>
        <w:pStyle w:val="Action"/>
      </w:pPr>
      <w:r>
        <w:t>Hannah brings water. The younger sits on a low stool while she washes dust from his feet. Her own eyes are wet; she does not require him to look at her.</w:t>
      </w:r>
    </w:p>
    <w:p>
      <w:pPr>
        <w:pStyle w:val="Action"/>
      </w:pPr>
      <w:r>
        <w:t>Mattan and another servant wrap the best robe around his wasted body, over his tunic. A plain ring is placed on his right hand. New sandals rest beneath his feet.</w:t>
      </w:r>
    </w:p>
    <w:p>
      <w:pPr>
        <w:pStyle w:val="Action"/>
      </w:pPr>
      <w:r>
        <w:t>His father adjusts the shoulder of the robe. The younger remembers the same movement over the russet mantle, and looks down.</w:t>
      </w:r>
    </w:p>
    <w:p>
      <w:pPr>
        <w:pStyle w:val="Character"/>
      </w:pPr>
      <w:r>
        <w:t>FATHER</w:t>
      </w:r>
    </w:p>
    <w:p>
      <w:pPr>
        <w:pStyle w:val="Dialogue"/>
      </w:pPr>
      <w:r>
        <w:t>Prepare the fattened calf. Call our neighbors to eat with us.</w:t>
      </w:r>
    </w:p>
    <w:p>
      <w:pPr>
        <w:pStyle w:val="Action"/>
      </w:pPr>
      <w:r>
        <w:t>Several hours pass through work: the fattened calf is led out of the pen, its slaughter kept offscreen. A fire settles to cooking heat. Hannah and the household divide tasks. Jointed portions of meat cook; bread is laid out. Shadows cross the yard. Lamps are filled as daylight lowers. Neighbors arrive carrying bowls and extra seating.</w:t>
      </w:r>
    </w:p>
    <w:p>
      <w:pPr>
        <w:pStyle w:val="Action"/>
      </w:pPr>
      <w:r>
        <w:t>The younger tries to lift a water jar. His arms tremble. Hannah quietly gives him two cups to carry instead. He takes them seriously and places them on the table.</w:t>
      </w:r>
    </w:p>
    <w:p>
      <w:pPr>
        <w:pStyle w:val="Action"/>
      </w:pPr>
      <w:r>
        <w:t>As the household gathers to eat, the father turns to Levi.</w:t>
      </w:r>
    </w:p>
    <w:p>
      <w:pPr>
        <w:pStyle w:val="Character"/>
      </w:pPr>
      <w:r>
        <w:t>FATHER</w:t>
      </w:r>
    </w:p>
    <w:p>
      <w:pPr>
        <w:pStyle w:val="Dialogue"/>
      </w:pPr>
      <w:r>
        <w:t>Find my elder son. Bring him home.</w:t>
      </w:r>
    </w:p>
    <w:p>
      <w:pPr>
        <w:pStyle w:val="Action"/>
      </w:pPr>
      <w:r>
        <w:t>Levi heads up toward the fields. The father looks after him until he has passed beyond the wall.</w:t>
      </w:r>
    </w:p>
    <w:p>
      <w:pPr>
        <w:pStyle w:val="Action"/>
      </w:pPr>
      <w:r>
        <w:t>At the start of the meal the father speaks to the gathered household.</w:t>
      </w:r>
    </w:p>
    <w:p>
      <w:pPr>
        <w:pStyle w:val="Character"/>
      </w:pPr>
      <w:r>
        <w:t>FATHER</w:t>
      </w:r>
    </w:p>
    <w:p>
      <w:pPr>
        <w:pStyle w:val="Dialogue"/>
      </w:pPr>
      <w:r>
        <w:t>My son was dead, and is alive again. He was lost, and is found.</w:t>
      </w:r>
    </w:p>
    <w:p>
      <w:pPr>
        <w:pStyle w:val="Action"/>
      </w:pPr>
      <w:r>
        <w:t>A pipe takes up a tune. A hand drum enters. Someone draws a reluctant neighbor into a dance. The pleasure is untidy, local and real.</w:t>
      </w:r>
    </w:p>
    <w:p>
      <w:pPr>
        <w:pStyle w:val="Action"/>
      </w:pPr>
      <w:r>
        <w:t>The younger sits where he can see the entrance. His brother's place remains empty.</w:t>
      </w:r>
    </w:p>
    <w:p>
      <w:pPr>
        <w:pStyle w:val="Slug"/>
      </w:pPr>
      <w:r>
        <w:t>EXT. FAMILY FARM — FIELD PATH AND COURTYARD ENTRANCE — DUSK  PS‑S20</w:t>
      </w:r>
    </w:p>
    <w:p>
      <w:pPr>
        <w:pStyle w:val="SceneTiming"/>
      </w:pPr>
      <w:r>
        <w:t>25:35–26:40  |  Target 01:05  |  Homecoming evening</w:t>
      </w:r>
    </w:p>
    <w:p>
      <w:pPr>
        <w:pStyle w:val="Action"/>
      </w:pPr>
      <w:r>
        <w:t>The elder takes the path home, his olive mantle over one arm and his empty bowl in hand. Music reaches him. He stops to listen, certain at first that it comes from another farm.</w:t>
      </w:r>
    </w:p>
    <w:p>
      <w:pPr>
        <w:pStyle w:val="Action"/>
      </w:pPr>
      <w:r>
        <w:t>Levi appears from the upper field path. He has looked for him among the work plots and is relieved to find him.</w:t>
      </w:r>
    </w:p>
    <w:p>
      <w:pPr>
        <w:pStyle w:val="Character"/>
      </w:pPr>
      <w:r>
        <w:t>ELDER SON</w:t>
      </w:r>
    </w:p>
    <w:p>
      <w:pPr>
        <w:pStyle w:val="Dialogue"/>
      </w:pPr>
      <w:r>
        <w:t>What is happening?</w:t>
      </w:r>
    </w:p>
    <w:p>
      <w:pPr>
        <w:pStyle w:val="Character"/>
      </w:pPr>
      <w:r>
        <w:t>LEVI</w:t>
      </w:r>
    </w:p>
    <w:p>
      <w:pPr>
        <w:pStyle w:val="Dialogue"/>
      </w:pPr>
      <w:r>
        <w:t>Your brother has come. Your father has prepared the calf. He sent me for you.</w:t>
      </w:r>
    </w:p>
    <w:p>
      <w:pPr>
        <w:pStyle w:val="Action"/>
      </w:pPr>
      <w:r>
        <w:t>The elder's lips part. For a moment all the hardness leaves his face.</w:t>
      </w:r>
    </w:p>
    <w:p>
      <w:pPr>
        <w:pStyle w:val="Character"/>
      </w:pPr>
      <w:r>
        <w:t>ELDER SON</w:t>
      </w:r>
    </w:p>
    <w:p>
      <w:pPr>
        <w:pStyle w:val="Dialogue"/>
      </w:pPr>
      <w:r>
        <w:t>Alive?</w:t>
      </w:r>
    </w:p>
    <w:p>
      <w:pPr>
        <w:pStyle w:val="Character"/>
      </w:pPr>
      <w:r>
        <w:t>LEVI</w:t>
      </w:r>
    </w:p>
    <w:p>
      <w:pPr>
        <w:pStyle w:val="Dialogue"/>
      </w:pPr>
      <w:r>
        <w:t>Alive. He is in the house.</w:t>
      </w:r>
    </w:p>
    <w:p>
      <w:pPr>
        <w:pStyle w:val="Action"/>
      </w:pPr>
      <w:r>
        <w:t>The elder takes several quick steps. At the entrance he sees his brother beneath the best robe, their father bending to hear him over the music. A neighbor lifts a cup to them.</w:t>
      </w:r>
    </w:p>
    <w:p>
      <w:pPr>
        <w:pStyle w:val="Action"/>
      </w:pPr>
      <w:r>
        <w:t>The elder stops.</w:t>
      </w:r>
    </w:p>
    <w:p>
      <w:pPr>
        <w:pStyle w:val="Action"/>
      </w:pPr>
      <w:r>
        <w:t>His thumb presses into the scar on his palm. He looks at the empty bowl he has brought back from the wall.</w:t>
      </w:r>
    </w:p>
    <w:p>
      <w:pPr>
        <w:pStyle w:val="Action"/>
      </w:pPr>
      <w:r>
        <w:t>Levi waits beside him. Inside, the dance gathers speed. The elder sets down the bowl very carefully.</w:t>
      </w:r>
    </w:p>
    <w:p>
      <w:pPr>
        <w:pStyle w:val="Character"/>
      </w:pPr>
      <w:r>
        <w:t>ELDER SON</w:t>
      </w:r>
    </w:p>
    <w:p>
      <w:pPr>
        <w:pStyle w:val="Dialogue"/>
      </w:pPr>
      <w:r>
        <w:t>Tell my father I am here.</w:t>
      </w:r>
    </w:p>
    <w:p>
      <w:pPr>
        <w:pStyle w:val="Character"/>
      </w:pPr>
      <w:r>
        <w:t>LEVI</w:t>
      </w:r>
    </w:p>
    <w:p>
      <w:pPr>
        <w:pStyle w:val="Dialogue"/>
      </w:pPr>
      <w:r>
        <w:t>Come in. He will see you.</w:t>
      </w:r>
    </w:p>
    <w:p>
      <w:pPr>
        <w:pStyle w:val="Character"/>
      </w:pPr>
      <w:r>
        <w:t>ELDER SON</w:t>
      </w:r>
    </w:p>
    <w:p>
      <w:pPr>
        <w:pStyle w:val="Parenthetical"/>
      </w:pPr>
      <w:r>
        <w:t>(too loudly)</w:t>
      </w:r>
    </w:p>
    <w:p>
      <w:pPr>
        <w:pStyle w:val="Dialogue"/>
      </w:pPr>
      <w:r>
        <w:t>Tell him.</w:t>
      </w:r>
    </w:p>
    <w:p>
      <w:pPr>
        <w:pStyle w:val="Action"/>
      </w:pPr>
      <w:r>
        <w:t>A few people near the entrance turn. The elder steps back into the dark before his brother can see him.</w:t>
      </w:r>
    </w:p>
    <w:p>
      <w:pPr>
        <w:pStyle w:val="Slug"/>
      </w:pPr>
      <w:r>
        <w:t>INT./EXT. FAMILY FARM — COURTYARD AND ENTRANCE — NIGHT  PS‑S21</w:t>
      </w:r>
    </w:p>
    <w:p>
      <w:pPr>
        <w:pStyle w:val="SceneTiming"/>
      </w:pPr>
      <w:r>
        <w:t>26:40–29:05  |  Target 02:25  |  Homecoming evening continuous</w:t>
      </w:r>
    </w:p>
    <w:p>
      <w:pPr>
        <w:pStyle w:val="Action"/>
      </w:pPr>
      <w:r>
        <w:t>Levi reaches the father. Before Levi has finished, the father is looking toward the entrance.</w:t>
      </w:r>
    </w:p>
    <w:p>
      <w:pPr>
        <w:pStyle w:val="Action"/>
      </w:pPr>
      <w:r>
        <w:t>The younger follows his gaze. He starts to rise.</w:t>
      </w:r>
    </w:p>
    <w:p>
      <w:pPr>
        <w:pStyle w:val="Action"/>
      </w:pPr>
      <w:r>
        <w:t>The father touches his shoulder, then leaves the table. The music continues behind him. He crosses the full courtyard and goes outside.</w:t>
      </w:r>
    </w:p>
    <w:p>
      <w:pPr>
        <w:pStyle w:val="Action"/>
      </w:pPr>
      <w:r>
        <w:t>The elder stands beyond the lamplight, holding the unused olive mantle. When the father approaches, he fixes his eyes on the doorway rather than on him.</w:t>
      </w:r>
    </w:p>
    <w:p>
      <w:pPr>
        <w:pStyle w:val="Character"/>
      </w:pPr>
      <w:r>
        <w:t>FATHER</w:t>
      </w:r>
    </w:p>
    <w:p>
      <w:pPr>
        <w:pStyle w:val="Dialogue"/>
      </w:pPr>
      <w:r>
        <w:t>Come and sit with us.</w:t>
      </w:r>
    </w:p>
    <w:p>
      <w:pPr>
        <w:pStyle w:val="Character"/>
      </w:pPr>
      <w:r>
        <w:t>ELDER SON</w:t>
      </w:r>
    </w:p>
    <w:p>
      <w:pPr>
        <w:pStyle w:val="Dialogue"/>
      </w:pPr>
      <w:r>
        <w:t>After the wall is finished.</w:t>
      </w:r>
    </w:p>
    <w:p>
      <w:pPr>
        <w:pStyle w:val="Action"/>
      </w:pPr>
      <w:r>
        <w:t>The father hears the old answer, changed by the force behind it. He stops an arm's length away.</w:t>
      </w:r>
    </w:p>
    <w:p>
      <w:pPr>
        <w:pStyle w:val="Character"/>
      </w:pPr>
      <w:r>
        <w:t>FATHER</w:t>
      </w:r>
    </w:p>
    <w:p>
      <w:pPr>
        <w:pStyle w:val="Dialogue"/>
      </w:pPr>
      <w:r>
        <w:t>I have come for you.</w:t>
      </w:r>
    </w:p>
    <w:p>
      <w:pPr>
        <w:pStyle w:val="Character"/>
      </w:pPr>
      <w:r>
        <w:t>ELDER SON</w:t>
      </w:r>
    </w:p>
    <w:p>
      <w:pPr>
        <w:pStyle w:val="Dialogue"/>
      </w:pPr>
      <w:r>
        <w:t>All these years I have served you. I have kept your word. You never gave me even a young goat to eat with my friends.</w:t>
      </w:r>
    </w:p>
    <w:p>
      <w:pPr>
        <w:pStyle w:val="Action"/>
      </w:pPr>
      <w:r>
        <w:t>The father begins to answer. The elder cannot bear an answer yet.</w:t>
      </w:r>
    </w:p>
    <w:p>
      <w:pPr>
        <w:pStyle w:val="Character"/>
      </w:pPr>
      <w:r>
        <w:t>ELDER SON</w:t>
      </w:r>
    </w:p>
    <w:p>
      <w:pPr>
        <w:pStyle w:val="Dialogue"/>
      </w:pPr>
      <w:r>
        <w:t>He takes what you have worked for. He spends it with harlots. Then this son of yours comes home, and you kill the calf for him.</w:t>
      </w:r>
    </w:p>
    <w:p>
      <w:pPr>
        <w:pStyle w:val="Action"/>
      </w:pPr>
      <w:r>
        <w:t>His voice breaks on the final word. He looks away, furious at the betrayal of his own throat.</w:t>
      </w:r>
    </w:p>
    <w:p>
      <w:pPr>
        <w:pStyle w:val="Action"/>
      </w:pPr>
      <w:r>
        <w:t>The father remains beside him. From inside comes a burst of laughter, painfully ordinary.</w:t>
      </w:r>
    </w:p>
    <w:p>
      <w:pPr>
        <w:pStyle w:val="Character"/>
      </w:pPr>
      <w:r>
        <w:t>ELDER SON</w:t>
      </w:r>
    </w:p>
    <w:p>
      <w:pPr>
        <w:pStyle w:val="Parenthetical"/>
      </w:pPr>
      <w:r>
        <w:t>(lower, struggling for control)</w:t>
      </w:r>
    </w:p>
    <w:p>
      <w:pPr>
        <w:pStyle w:val="Dialogue"/>
      </w:pPr>
      <w:r>
        <w:t>I was here when you could not eat. I stood beside you on that road. You would not come into the house.</w:t>
      </w:r>
    </w:p>
    <w:p>
      <w:pPr>
        <w:pStyle w:val="Action"/>
      </w:pPr>
      <w:r>
        <w:t>The father nods. He remembers. He does not move to justify the feast.</w:t>
      </w:r>
    </w:p>
    <w:p>
      <w:pPr>
        <w:pStyle w:val="Character"/>
      </w:pPr>
      <w:r>
        <w:t>ELDER SON</w:t>
      </w:r>
    </w:p>
    <w:p>
      <w:pPr>
        <w:pStyle w:val="Dialogue"/>
      </w:pPr>
      <w:r>
        <w:t>And tonight I came from the field with dirt on my hands... I thought there had been a wedding.</w:t>
      </w:r>
    </w:p>
    <w:p>
      <w:pPr>
        <w:pStyle w:val="Action"/>
      </w:pPr>
      <w:r>
        <w:t>He presses the folded mantle against his mouth, then lowers it. His anger has nowhere left to hide the grief.</w:t>
      </w:r>
    </w:p>
    <w:p>
      <w:pPr>
        <w:pStyle w:val="Character"/>
      </w:pPr>
      <w:r>
        <w:t>FATHER</w:t>
      </w:r>
    </w:p>
    <w:p>
      <w:pPr>
        <w:pStyle w:val="Dialogue"/>
      </w:pPr>
      <w:r>
        <w:t>I remember you beside me.</w:t>
      </w:r>
    </w:p>
    <w:p>
      <w:pPr>
        <w:pStyle w:val="Action"/>
      </w:pPr>
      <w:r>
        <w:t>The elder finally looks at him.</w:t>
      </w:r>
    </w:p>
    <w:p>
      <w:pPr>
        <w:pStyle w:val="Character"/>
      </w:pPr>
      <w:r>
        <w:t>FATHER</w:t>
      </w:r>
    </w:p>
    <w:p>
      <w:pPr>
        <w:pStyle w:val="Dialogue"/>
      </w:pPr>
      <w:r>
        <w:t>My son, you are always with me. Everything I have is yours.</w:t>
      </w:r>
    </w:p>
    <w:p>
      <w:pPr>
        <w:pStyle w:val="Action"/>
      </w:pPr>
      <w:r>
        <w:t>The father reaches toward the injured hand. The elder pulls it back, then seems ashamed of the movement. His father lets the hand remain his to offer.</w:t>
      </w:r>
    </w:p>
    <w:p>
      <w:pPr>
        <w:pStyle w:val="Character"/>
      </w:pPr>
      <w:r>
        <w:t>ELDER SON</w:t>
      </w:r>
    </w:p>
    <w:p>
      <w:pPr>
        <w:pStyle w:val="Dialogue"/>
      </w:pPr>
      <w:r>
        <w:t>What has he brought back?</w:t>
      </w:r>
    </w:p>
    <w:p>
      <w:pPr>
        <w:pStyle w:val="Action"/>
      </w:pPr>
      <w:r>
        <w:t>The father looks through the doorway. The younger sits without eating, listening for voices he cannot quite hear.</w:t>
      </w:r>
    </w:p>
    <w:p>
      <w:pPr>
        <w:pStyle w:val="Character"/>
      </w:pPr>
      <w:r>
        <w:t>FATHER</w:t>
      </w:r>
    </w:p>
    <w:p>
      <w:pPr>
        <w:pStyle w:val="Dialogue"/>
      </w:pPr>
      <w:r>
        <w:t>He has come back alive.</w:t>
      </w:r>
    </w:p>
    <w:p>
      <w:pPr>
        <w:pStyle w:val="Action"/>
      </w:pPr>
      <w:r>
        <w:t>The elder follows the look despite himself. He sees the robe first. Then the too-thin neck above it. The hands that cannot keep still.</w:t>
      </w:r>
    </w:p>
    <w:p>
      <w:pPr>
        <w:pStyle w:val="Action"/>
      </w:pPr>
      <w:r>
        <w:t>He swallows. The recognition costs him.</w:t>
      </w:r>
    </w:p>
    <w:p>
      <w:pPr>
        <w:pStyle w:val="Character"/>
      </w:pPr>
      <w:r>
        <w:t>FATHER</w:t>
      </w:r>
    </w:p>
    <w:p>
      <w:pPr>
        <w:pStyle w:val="Dialogue"/>
      </w:pPr>
      <w:r>
        <w:t>We must rejoice. Your brother was dead, and is alive again. He was lost, and is found.</w:t>
      </w:r>
    </w:p>
    <w:p>
      <w:pPr>
        <w:pStyle w:val="Action"/>
      </w:pPr>
      <w:r>
        <w:t>The elder looks down at the empty bowl beside the threshold. His father waits with him. No one fills the silence for them.</w:t>
      </w:r>
    </w:p>
    <w:p>
      <w:pPr>
        <w:pStyle w:val="Slug"/>
      </w:pPr>
      <w:r>
        <w:t>EXT. FAMILY FARM — THRESHOLD — NIGHT  PS‑S22</w:t>
      </w:r>
    </w:p>
    <w:p>
      <w:pPr>
        <w:pStyle w:val="SceneTiming"/>
      </w:pPr>
      <w:r>
        <w:t>29:05–29:30  |  Target 00:25  |  Homecoming evening continuous</w:t>
      </w:r>
    </w:p>
    <w:p>
      <w:pPr>
        <w:pStyle w:val="Action"/>
      </w:pPr>
      <w:r>
        <w:t>Inside, the younger raises his eyes and sees his brother at the entrance.</w:t>
      </w:r>
    </w:p>
    <w:p>
      <w:pPr>
        <w:pStyle w:val="Action"/>
      </w:pPr>
      <w:r>
        <w:t>He begins to stand, catching the edge of the table to steady himself. He makes no beckoning gesture. He has no claim to demand one more thing.</w:t>
      </w:r>
    </w:p>
    <w:p>
      <w:pPr>
        <w:pStyle w:val="Action"/>
      </w:pPr>
      <w:r>
        <w:t>The elder sees him struggle. His fingers loosen around the olive mantle.</w:t>
      </w:r>
    </w:p>
    <w:p>
      <w:pPr>
        <w:pStyle w:val="Action"/>
      </w:pPr>
      <w:r>
        <w:t>His father stands beside him, close enough to touch, leaving the doorway clear.</w:t>
      </w:r>
    </w:p>
    <w:p>
      <w:pPr>
        <w:pStyle w:val="Action"/>
      </w:pPr>
      <w:r>
        <w:t>The elder looks from his brother to his father. He draws breath as if he may speak.</w:t>
      </w:r>
    </w:p>
    <w:p>
      <w:pPr>
        <w:pStyle w:val="Action"/>
      </w:pPr>
      <w:r>
        <w:t>We remain with his face. Hurt, love and anger are all still there.</w:t>
      </w:r>
    </w:p>
    <w:p>
      <w:pPr>
        <w:pStyle w:val="Action"/>
      </w:pPr>
      <w:r>
        <w:t>We do not see him cross the threshold.</w:t>
      </w:r>
    </w:p>
    <w:p>
      <w:pPr>
        <w:pStyle w:val="Transition"/>
      </w:pPr>
      <w:r>
        <w:t>CUT TO BLACK.</w:t>
      </w:r>
    </w:p>
    <w:p>
      <w:pPr>
        <w:pStyle w:val="Slug"/>
      </w:pPr>
      <w:r>
        <w:t>END CREDITS OVER BLACK  PS‑S23</w:t>
      </w:r>
    </w:p>
    <w:p>
      <w:pPr>
        <w:pStyle w:val="SceneTiming"/>
      </w:pPr>
      <w:r>
        <w:t>29:30–30:00  |  Target 00:30  |  Credits</w:t>
      </w:r>
    </w:p>
    <w:p>
      <w:pPr>
        <w:pStyle w:val="Action"/>
      </w:pPr>
      <w:r>
        <w:t>The distant sound of the feast continues for a few seconds, then fades. A restrained instrumental coda accompanies readable credits, composited as typography rather than generated inside an image.</w:t>
      </w:r>
    </w:p>
    <w:p>
      <w:pPr>
        <w:pStyle w:val="Transition"/>
      </w:pPr>
      <w:r>
        <w:t>END</w:t>
      </w:r>
    </w:p>
    <w:p>
      <w:r>
        <w:br w:type="page"/>
      </w:r>
    </w:p>
    <w:p>
      <w:pPr>
        <w:pStyle w:val="Heading1"/>
      </w:pPr>
      <w:r>
        <w:t>Research and adaptation decisions</w:t>
      </w:r>
    </w:p>
    <w:p>
      <w:r>
        <w:t>Research was completed before this screenplay was written. These notes distinguish the source text, historical evidence and choices made for this production. Ancient object evidence supports the material vocabulary; it does not authenticate a fictional floor plan or every costume detail.</w:t>
      </w:r>
    </w:p>
    <w:p>
      <w:pPr>
        <w:pStyle w:val="Heading2"/>
      </w:pPr>
      <w:r>
        <w:t>The biblical narrative</w:t>
      </w:r>
    </w:p>
    <w:p>
      <w:r>
        <w:t>The father divides his livelihood between both sons. Spending precedes famine; pigs belong to the foreign employer. The younger confesses his sin. The father embraces him first, restores him with robe, ring and sandals, and celebrates with the calf. The elder returns from the fields and refuses to enter. The father comes out to him. Luke leaves his answer unstated. This draft preserves that sequence while expanding domestic events. The elder’s allegation about prostitutes remains his allegation, not an independently narrated fact. Biblical dialogue is adapted from the public-domain World English Bible; other dialogue is original.</w:t>
      </w:r>
    </w:p>
    <w:p>
      <w:hyperlink r:id="rId11">
        <w:r>
          <w:rPr>
            <w:color w:val="175E86"/>
          </w:rPr>
          <w:t>Luke 15 1–3 and 11–32</w:t>
        </w:r>
      </w:hyperlink>
    </w:p>
    <w:p>
      <w:pPr>
        <w:pStyle w:val="Heading2"/>
      </w:pPr>
      <w:r>
        <w:t>Inheritance and public shame</w:t>
      </w:r>
    </w:p>
    <w:p>
      <w:r>
        <w:t>The firstborn’s double portion supports a two-thirds and one-third division if there are only two sons, but Luke supplies no arithmetic or valuation. The rebellious-son law involves persistent misconduct, parents and elders; it does not prescribe automatic stoning for merely requesting an inheritance. The screenplay does not depict an execution threat or mandatory village expulsion ceremony.</w:t>
      </w:r>
    </w:p>
    <w:p>
      <w:hyperlink r:id="rId12">
        <w:r>
          <w:rPr>
            <w:color w:val="175E86"/>
          </w:rPr>
          <w:t>Deuteronomy 21 15–21</w:t>
        </w:r>
      </w:hyperlink>
    </w:p>
    <w:p>
      <w:pPr>
        <w:pStyle w:val="Heading2"/>
      </w:pPr>
      <w:r>
        <w:t>An early transfer of property</w:t>
      </w:r>
    </w:p>
    <w:p>
      <w:r>
        <w:t>This ancient wisdom text counsels retaining control of property during life. It supports the seriousness of the request without proving that every early transfer was illegal or formally a death wish. The rolled document, silver bundles, stewardship and multi-day settlement in the screenplay are plausible inventions. The father already has portable resources after trading; the film does not require an overnight sale of all farmland. His household authority continues; the restored son receives no second inheritance.</w:t>
      </w:r>
    </w:p>
    <w:p>
      <w:hyperlink r:id="rId13">
        <w:r>
          <w:rPr>
            <w:color w:val="175E86"/>
          </w:rPr>
          <w:t>Sirach 33 19–24</w:t>
        </w:r>
      </w:hyperlink>
    </w:p>
    <w:p>
      <w:pPr>
        <w:pStyle w:val="Heading2"/>
      </w:pPr>
      <w:r>
        <w:t>Animals and food</w:t>
      </w:r>
    </w:p>
    <w:p>
      <w:r>
        <w:t>The pig is prohibited as food. The home keeps cattle and working donkeys; domestic pigs appear only abroad. The pods in the enclosure preserve Luke’s image. The script shows the younger’s desire to eat them without asserting that the text says he did. No maize, potatoes, tomatoes or coffee appear.</w:t>
      </w:r>
    </w:p>
    <w:p>
      <w:hyperlink r:id="rId14">
        <w:r>
          <w:rPr>
            <w:color w:val="175E86"/>
          </w:rPr>
          <w:t>Leviticus 11 7–8</w:t>
        </w:r>
      </w:hyperlink>
    </w:p>
    <w:p>
      <w:pPr>
        <w:pStyle w:val="Heading2"/>
      </w:pPr>
      <w:r>
        <w:t>Household objects</w:t>
      </w:r>
    </w:p>
    <w:p>
      <w:r>
        <w:t>Dated finds support ceramic cooking and serving vessels, leather sandals with straps, basketry and cordage, wooden and leather objects, limestone cups, combs and silver coin types. These guide object families, not a claim that all Judean households resembled Qumran. The casting, hair lengths, complete garments and exact furnishings remain proposed production choices.</w:t>
      </w:r>
    </w:p>
    <w:p>
      <w:hyperlink r:id="rId15">
        <w:r>
          <w:rPr>
            <w:color w:val="175E86"/>
          </w:rPr>
          <w:t>Israel Antiquities Authority objects at the Library of Congress</w:t>
        </w:r>
      </w:hyperlink>
    </w:p>
    <w:p>
      <w:pPr>
        <w:pStyle w:val="Heading2"/>
      </w:pPr>
      <w:r>
        <w:t>Textiles</w:t>
      </w:r>
    </w:p>
    <w:p>
      <w:r>
        <w:t>Surviving linen gives material evidence, including stitching; these fragments do not establish an everyday garment pattern. Plain linen tunics and wool mantles are conservative production choices. Muted russet, olive and a narrow blue border distinguish the story’s garments without implying historically mandatory color meanings.</w:t>
      </w:r>
    </w:p>
    <w:p>
      <w:hyperlink r:id="rId16">
        <w:r>
          <w:rPr>
            <w:color w:val="175E86"/>
          </w:rPr>
          <w:t>Qumran textiles at the Library of Congress</w:t>
        </w:r>
      </w:hyperlink>
    </w:p>
    <w:p>
      <w:pPr>
        <w:pStyle w:val="Heading2"/>
      </w:pPr>
      <w:r>
        <w:t>Writing materials</w:t>
      </w:r>
    </w:p>
    <w:p>
      <w:r>
        <w:t>A dated pottery inkwell supports a restrained writing station. The estate document must be a rolled handwritten prop with script and material reviewed in visual development, never a modern ledger or invented readable legal text presented as authentic.</w:t>
      </w:r>
    </w:p>
    <w:p>
      <w:hyperlink r:id="rId17">
        <w:r>
          <w:rPr>
            <w:color w:val="175E86"/>
          </w:rPr>
          <w:t>Qumran inkwell at the Library of Congress</w:t>
        </w:r>
      </w:hyperlink>
    </w:p>
    <w:p>
      <w:pPr>
        <w:pStyle w:val="Heading2"/>
      </w:pPr>
      <w:r>
        <w:t>Oil lamps</w:t>
      </w:r>
    </w:p>
    <w:p>
      <w:r>
        <w:t>Use period-appropriate Herodian terracotta lamps with round bodies and flared nozzles. Their light is localized. Avoid later Christian decorations and medieval lighting fixtures. Exact placement and light coverage belong to the later visual and cinematography stages.</w:t>
      </w:r>
    </w:p>
    <w:p>
      <w:hyperlink r:id="rId18">
        <w:r>
          <w:rPr>
            <w:color w:val="175E86"/>
          </w:rPr>
          <w:t>Milwaukee Public Museum lamp classifications</w:t>
        </w:r>
      </w:hyperlink>
    </w:p>
    <w:p>
      <w:pPr>
        <w:pStyle w:val="Heading2"/>
      </w:pPr>
      <w:r>
        <w:t>Composite settings and continuity</w:t>
      </w:r>
    </w:p>
    <w:p>
      <w:r>
        <w:t>The courtyard house and foreign town are invented composites. The latter is deliberately unnamed; later monumental remains must not be copied wholesale into the period. Visible pipe and hand drum are proposed instruments, since Luke establishes music and dancing without identifying an ensemble. The homecoming preparation montage spans sufficient story time for food preparation and gathering neighbors. Its ninety seconds of screen time compress several hours of preparation.</w:t>
      </w:r>
    </w:p>
    <w:p>
      <w:pPr>
        <w:pStyle w:val="Heading2"/>
      </w:pPr>
      <w:r>
        <w:t>Department sequence</w:t>
      </w:r>
    </w:p>
    <w:p>
      <w:r>
        <w:t>Completed for this delivery: historical research, narrative screenplay and the script-derived visual asset inventory. Next: visual development, then cinematography planning, then prompt development. Every production prompt must cite the exact approved canonical asset ID and version. Asset approval precedes first and last frames; frame approval precedes video generation. The inventory defines required references and continuity states, not approved images. No reference images, generation prompts, first or last frames, or video have been generated for this draft.</w:t>
      </w:r>
    </w:p>
    <w:p>
      <w:pPr>
        <w:pStyle w:val="Heading2"/>
      </w:pPr>
      <w:r>
        <w:t>Consistency across the film</w:t>
      </w:r>
    </w:p>
    <w:p>
      <w:r>
        <w:t>Approve each principal face and body once, then derive costume, grooming and condition variants from that identity. The younger’s deterioration must not change his face. Keep the elder’s wound on the left palm and the restoration ring on the younger’s right hand. Preserve the repaired waterskin and the two distinct gift mantles. Reuse the original home assets for the brief memories in the enclosure scene. Approve the courtyard, road and upper terrace as one connected place before framing any shots.</w:t>
      </w:r>
    </w:p>
    <w:sectPr w:rsidR="00FC693F" w:rsidRPr="0006063C" w:rsidSect="00034616">
      <w:headerReference w:type="default" r:id="rId9"/>
      <w:footerReference w:type="default" r:id="rId10"/>
      <w:pgSz w:w="12240" w:h="15840"/>
      <w:pgMar w:top="1152" w:right="1440" w:bottom="1152" w:left="180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ceneTiming"/>
    </w:pPr>
    <w:r>
      <w:t>THE PRODIGAL SON  /  SCREENPLAY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5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4" w:lineRule="auto"/>
      <w:contextualSpacing/>
    </w:pPr>
    <w:rPr>
      <w:rFonts w:asciiTheme="majorHAnsi" w:eastAsiaTheme="majorEastAsia" w:hAnsiTheme="majorHAnsi" w:cstheme="majorBidi" w:ascii="Arial" w:hAnsi="Arial"/>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4" w:lineRule="auto"/>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on">
    <w:name w:val="Action"/>
    <w:pPr>
      <w:widowControl/>
      <w:spacing w:after="200" w:line="240" w:lineRule="auto"/>
    </w:pPr>
    <w:rPr>
      <w:rFonts w:ascii="Courier New" w:hAnsi="Courier New"/>
      <w:b w:val="0"/>
      <w:color w:val="000000"/>
      <w:sz w:val="24"/>
    </w:rPr>
  </w:style>
  <w:style w:type="paragraph" w:customStyle="1" w:styleId="Dialogue">
    <w:name w:val="Dialogue"/>
    <w:pPr>
      <w:keepLines/>
      <w:widowControl/>
      <w:spacing w:after="160" w:line="240" w:lineRule="auto"/>
      <w:ind w:left="1440" w:right="1656"/>
    </w:pPr>
    <w:rPr>
      <w:rFonts w:ascii="Courier New" w:hAnsi="Courier New"/>
      <w:b w:val="0"/>
      <w:color w:val="000000"/>
      <w:sz w:val="24"/>
    </w:rPr>
  </w:style>
  <w:style w:type="paragraph" w:customStyle="1" w:styleId="Character">
    <w:name w:val="Character"/>
    <w:pPr>
      <w:keepNext/>
      <w:widowControl/>
      <w:spacing w:after="0" w:line="240" w:lineRule="auto" w:before="140"/>
      <w:ind w:left="2880"/>
    </w:pPr>
    <w:rPr>
      <w:rFonts w:ascii="Courier New" w:hAnsi="Courier New"/>
      <w:b w:val="0"/>
      <w:color w:val="000000"/>
      <w:sz w:val="24"/>
    </w:rPr>
  </w:style>
  <w:style w:type="paragraph" w:customStyle="1" w:styleId="Parenthetical">
    <w:name w:val="Parenthetical"/>
    <w:pPr>
      <w:keepNext/>
      <w:widowControl/>
      <w:spacing w:after="0" w:line="240" w:lineRule="auto"/>
      <w:ind w:left="2160" w:right="1728"/>
    </w:pPr>
    <w:rPr>
      <w:rFonts w:ascii="Courier New" w:hAnsi="Courier New"/>
      <w:b w:val="0"/>
      <w:color w:val="000000"/>
      <w:sz w:val="24"/>
    </w:rPr>
  </w:style>
  <w:style w:type="paragraph" w:customStyle="1" w:styleId="Slug">
    <w:name w:val="Slug"/>
    <w:pPr>
      <w:keepNext/>
      <w:widowControl/>
      <w:spacing w:after="100" w:line="240" w:lineRule="auto" w:before="280"/>
    </w:pPr>
    <w:rPr>
      <w:rFonts w:ascii="Courier New" w:hAnsi="Courier New"/>
      <w:b/>
      <w:color w:val="000000"/>
      <w:sz w:val="24"/>
    </w:rPr>
  </w:style>
  <w:style w:type="paragraph" w:customStyle="1" w:styleId="Transition">
    <w:name w:val="Transition"/>
    <w:pPr>
      <w:widowControl/>
      <w:spacing w:after="200" w:line="240" w:lineRule="auto"/>
      <w:jc w:val="right"/>
    </w:pPr>
    <w:rPr>
      <w:rFonts w:ascii="Courier New" w:hAnsi="Courier New"/>
      <w:b w:val="0"/>
      <w:color w:val="000000"/>
      <w:sz w:val="24"/>
    </w:rPr>
  </w:style>
  <w:style w:type="paragraph" w:customStyle="1" w:styleId="SceneTiming">
    <w:name w:val="Scene Timing"/>
    <w:pPr>
      <w:keepNext/>
      <w:spacing w:after="200" w:line="254" w:lineRule="auto"/>
    </w:pPr>
    <w:rPr>
      <w:rFonts w:ascii="Arial" w:hAnsi="Arial"/>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blegateway.com/passage/?search=Luke+15&amp;version=WEB" TargetMode="External"/><Relationship Id="rId12" Type="http://schemas.openxmlformats.org/officeDocument/2006/relationships/hyperlink" Target="https://www.biblegateway.com/passage/?search=Deuteronomy+21%3A15-21&amp;version=KJV" TargetMode="External"/><Relationship Id="rId13" Type="http://schemas.openxmlformats.org/officeDocument/2006/relationships/hyperlink" Target="https://bible.usccb.org/bible/sirach/33" TargetMode="External"/><Relationship Id="rId14" Type="http://schemas.openxmlformats.org/officeDocument/2006/relationships/hyperlink" Target="https://bible.usccb.org/bible/leviticus/11" TargetMode="External"/><Relationship Id="rId15" Type="http://schemas.openxmlformats.org/officeDocument/2006/relationships/hyperlink" Target="https://www.loc.gov/exhibits/scrolls/art2.html" TargetMode="External"/><Relationship Id="rId16" Type="http://schemas.openxmlformats.org/officeDocument/2006/relationships/hyperlink" Target="https://www.loc.gov/exhibits/scrolls/art1.html" TargetMode="External"/><Relationship Id="rId17" Type="http://schemas.openxmlformats.org/officeDocument/2006/relationships/hyperlink" Target="https://www.loc.gov/exhibits/scrolls/art3.html" TargetMode="External"/><Relationship Id="rId18" Type="http://schemas.openxmlformats.org/officeDocument/2006/relationships/hyperlink" Target="https://www.mpm.edu/index.php/research-collections/anthropology/anthropology-collections-research/mediterranean-oil-lamps/lamp-classif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Prodigal Son Complete Screenplay</dc:title>
  <dc:subject>Luke 15 narrative adaptation and research notes</dc:subject>
  <dc:creator/>
  <cp:keywords>Prodigal Son, screenplay, Luke 15, 30 minutes</cp:keywords>
  <dc:description>generated by python-docx</dc:description>
  <cp:lastModifiedBy/>
  <cp:revision>1</cp:revision>
  <dcterms:created xsi:type="dcterms:W3CDTF">2013-12-23T23:15:00Z</dcterms:created>
  <dcterms:modified xsi:type="dcterms:W3CDTF">2013-12-23T23:15:00Z</dcterms:modified>
  <cp:category/>
</cp:coreProperties>
</file>